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CURRÍCULUM DEPORTIVO</w:t>
      </w:r>
    </w:p>
    <w:p>
      <w:r>
        <w:rPr>
          <w:b/>
        </w:rPr>
        <w:t>DATOS PERSONALES</w:t>
      </w:r>
    </w:p>
    <w:p>
      <w:r>
        <w:t>Nombre: Joaquín Oliverio</w:t>
      </w:r>
    </w:p>
    <w:p>
      <w:r>
        <w:t>Fecha de nacimiento: 10/10/2007</w:t>
      </w:r>
    </w:p>
    <w:p>
      <w:r>
        <w:t>Nacionalidad: Argentina</w:t>
      </w:r>
    </w:p>
    <w:p>
      <w:r>
        <w:t>Pasaporte: Italiano (Carta d’identità)</w:t>
      </w:r>
    </w:p>
    <w:p>
      <w:r>
        <w:t>Altura: 1,82 m</w:t>
      </w:r>
    </w:p>
    <w:p>
      <w:r>
        <w:t>Peso: 77 kg</w:t>
      </w:r>
    </w:p>
    <w:p>
      <w:r>
        <w:t>Pierna hábil: Derecha</w:t>
      </w:r>
    </w:p>
    <w:p>
      <w:r>
        <w:t>Pierna inhábil: Izquierda (en desarrollo)</w:t>
      </w:r>
    </w:p>
    <w:p>
      <w:r>
        <w:rPr>
          <w:b/>
        </w:rPr>
        <w:t>POSICIÓN</w:t>
      </w:r>
    </w:p>
    <w:p>
      <w:r>
        <w:t>Defensa Central (también lateral derecho)</w:t>
      </w:r>
    </w:p>
    <w:p>
      <w:r>
        <w:rPr>
          <w:b/>
        </w:rPr>
        <w:t>PERFIL DEL JUGADOR</w:t>
      </w:r>
    </w:p>
    <w:p>
      <w:r>
        <w:t>Defensor central fuerte en el juego aéreo, sólido en la marca y con liderazgo dentro del campo. Jugador con garra, disciplinado y perseverante, con buena lectura defensiva y velocidad para cubrir espacios. Mentalidad profesional y compromiso total con la mejora continua.</w:t>
      </w:r>
    </w:p>
    <w:p>
      <w:r>
        <w:rPr>
          <w:b/>
        </w:rPr>
        <w:t>EXPERIENCIA DEPORTIVA</w:t>
      </w:r>
    </w:p>
    <w:p>
      <w:r>
        <w:t>Digiesse Praia Tortora – Italia (2025/26)</w:t>
      </w:r>
    </w:p>
    <w:p>
      <w:r>
        <w:t>Categoría: Juniores Regionali U19</w:t>
      </w:r>
    </w:p>
    <w:p>
      <w:r>
        <w:t>Posición: Defensa Central | Condición: Titular</w:t>
      </w:r>
    </w:p>
    <w:p>
      <w:r>
        <w:t>Minutos jugados: 675 (8 partidos)</w:t>
      </w:r>
    </w:p>
    <w:p>
      <w:r>
        <w:t>Città di Castello – Italia (Umbría)</w:t>
      </w:r>
    </w:p>
    <w:p>
      <w:r>
        <w:t>Categoría: Promozione / Juniores Regionali U19</w:t>
      </w:r>
    </w:p>
    <w:p>
      <w:r>
        <w:t>Período: Julio 2025 – Diciembre 2025</w:t>
      </w:r>
    </w:p>
    <w:p>
      <w:r>
        <w:t>Calera Central – Argentina</w:t>
      </w:r>
    </w:p>
    <w:p>
      <w:r>
        <w:t>Liga: Liga Cordobesa B</w:t>
      </w:r>
    </w:p>
    <w:p>
      <w:r>
        <w:t>Período: 2023 – 2025</w:t>
      </w:r>
    </w:p>
    <w:p>
      <w:r>
        <w:t>Categorías: Inferiores, Reserva y Primera División</w:t>
      </w:r>
    </w:p>
    <w:p>
      <w:r>
        <w:t>Rol: Capitán del equipo</w:t>
      </w:r>
    </w:p>
    <w:p>
      <w:r>
        <w:rPr>
          <w:b/>
        </w:rPr>
        <w:t>CARACTERÍSTICAS PRINCIPALES</w:t>
      </w:r>
    </w:p>
    <w:p>
      <w:pPr>
        <w:pStyle w:val="ListBullet"/>
      </w:pPr>
      <w:r>
        <w:t>Juego aéreo defensivo</w:t>
      </w:r>
    </w:p>
    <w:p>
      <w:pPr>
        <w:pStyle w:val="ListBullet"/>
      </w:pPr>
      <w:r>
        <w:t>Marca intensa</w:t>
      </w:r>
    </w:p>
    <w:p>
      <w:pPr>
        <w:pStyle w:val="ListBullet"/>
      </w:pPr>
      <w:r>
        <w:t>Liderazgo</w:t>
      </w:r>
    </w:p>
    <w:p>
      <w:pPr>
        <w:pStyle w:val="ListBullet"/>
      </w:pPr>
      <w:r>
        <w:t>Anticipación</w:t>
      </w:r>
    </w:p>
    <w:p>
      <w:pPr>
        <w:pStyle w:val="ListBullet"/>
      </w:pPr>
      <w:r>
        <w:t>Disciplina táctica</w:t>
      </w:r>
    </w:p>
    <w:p>
      <w:pPr>
        <w:pStyle w:val="ListBullet"/>
      </w:pPr>
      <w:r>
        <w:t>Velocidad para un defensor central</w:t>
      </w:r>
    </w:p>
    <w:p>
      <w:r>
        <w:rPr>
          <w:b/>
        </w:rPr>
        <w:t>OBJETIVO DEPORTIVO</w:t>
      </w:r>
    </w:p>
    <w:p>
      <w:r>
        <w:t>Seguir creciendo y desarrollándome como futbolista profesional. Aspiración de fichar en un club que permita continuar la formación y proyectarme a niveles superiores.</w:t>
      </w:r>
    </w:p>
    <w:p>
      <w:r>
        <w:rPr>
          <w:b/>
        </w:rPr>
        <w:t>DISPONIBILIDAD</w:t>
      </w:r>
    </w:p>
    <w:p>
      <w:r>
        <w:t>Italia y Europa</w:t>
      </w:r>
    </w:p>
    <w:p>
      <w:r>
        <w:rPr>
          <w:b/>
        </w:rPr>
        <w:t>VIDEO HIGHLIGHTS</w:t>
      </w:r>
    </w:p>
    <w:p>
      <w:r>
        <w:t>https://drive.google.com/file/d/1EkSjNBVCinz-TT_cvj-xuNhf-kDUepZP/view</w:t>
      </w:r>
    </w:p>
    <w:p>
      <w:r>
        <w:rPr>
          <w:b/>
        </w:rPr>
        <w:t>CONTACTO</w:t>
      </w:r>
    </w:p>
    <w:p>
      <w:r>
        <w:t>WhatsApp (Argentina): +54 351 7549433</w:t>
      </w:r>
    </w:p>
    <w:p>
      <w:r>
        <w:t>Celular (Italia): +39 375 8761092</w:t>
      </w:r>
    </w:p>
    <w:p>
      <w:r>
        <w:t>Email: joaco10joaco@gmail.com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