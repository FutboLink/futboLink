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90" w:lineRule="exact" w:before="1308" w:after="0"/>
        <w:ind w:left="0" w:right="258" w:firstLine="0"/>
        <w:jc w:val="right"/>
      </w:pPr>
      <w:r>
        <w:rPr>
          <w:spacing w:val="-10"/>
          <w:rFonts w:ascii="Canva Sans" w:hAnsi="Canva Sans" w:eastAsia="Canva Sans"/>
          <w:b/>
          <w:color w:val="000000"/>
          <w:sz w:val="53"/>
        </w:rPr>
        <w:t>RODRIGO MANUEL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3098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3098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897629" cy="102273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7629" cy="102273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742950</wp:posOffset>
            </wp:positionH>
            <wp:positionV relativeFrom="page">
              <wp:posOffset>9004300</wp:posOffset>
            </wp:positionV>
            <wp:extent cx="4254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4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831850</wp:posOffset>
            </wp:positionH>
            <wp:positionV relativeFrom="page">
              <wp:posOffset>9137650</wp:posOffset>
            </wp:positionV>
            <wp:extent cx="2476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844550</wp:posOffset>
            </wp:positionH>
            <wp:positionV relativeFrom="page">
              <wp:posOffset>9124950</wp:posOffset>
            </wp:positionV>
            <wp:extent cx="2222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742950</wp:posOffset>
            </wp:positionH>
            <wp:positionV relativeFrom="page">
              <wp:posOffset>8521700</wp:posOffset>
            </wp:positionV>
            <wp:extent cx="4254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4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8591550</wp:posOffset>
            </wp:positionV>
            <wp:extent cx="292100" cy="292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9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9499600</wp:posOffset>
            </wp:positionV>
            <wp:extent cx="4191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9569450</wp:posOffset>
            </wp:positionV>
            <wp:extent cx="203200" cy="285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85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760730</wp:posOffset>
            </wp:positionH>
            <wp:positionV relativeFrom="page">
              <wp:posOffset>8398510</wp:posOffset>
            </wp:positionV>
            <wp:extent cx="2553970" cy="177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177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488950</wp:posOffset>
            </wp:positionV>
            <wp:extent cx="2228850" cy="260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60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603250</wp:posOffset>
            </wp:positionV>
            <wp:extent cx="2038350" cy="2381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381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10520680</wp:posOffset>
            </wp:positionV>
            <wp:extent cx="756285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8801100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9048750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9296400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9544050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9791700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210820</wp:posOffset>
            </wp:positionH>
            <wp:positionV relativeFrom="page">
              <wp:posOffset>3550920</wp:posOffset>
            </wp:positionV>
            <wp:extent cx="2948940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9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210820</wp:posOffset>
            </wp:positionH>
            <wp:positionV relativeFrom="page">
              <wp:posOffset>5414010</wp:posOffset>
            </wp:positionV>
            <wp:extent cx="113538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8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92" w:lineRule="exact" w:before="224" w:after="0"/>
        <w:ind w:left="0" w:right="766" w:firstLine="0"/>
        <w:jc w:val="right"/>
      </w:pPr>
      <w:r>
        <w:rPr>
          <w:spacing w:val="-10"/>
          <w:rFonts w:ascii="Canva Sans" w:hAnsi="Canva Sans" w:eastAsia="Canva Sans"/>
          <w:b/>
          <w:color w:val="000000"/>
          <w:sz w:val="53"/>
        </w:rPr>
        <w:t>REYES DUARTE</w:t>
      </w:r>
    </w:p>
    <w:p>
      <w:pPr>
        <w:autoSpaceDN w:val="0"/>
        <w:autoSpaceDE w:val="0"/>
        <w:widowControl/>
        <w:spacing w:line="234" w:lineRule="exact" w:before="582" w:after="0"/>
        <w:ind w:left="0" w:right="2132" w:firstLine="0"/>
        <w:jc w:val="right"/>
      </w:pPr>
      <w:r>
        <w:rPr>
          <w:spacing w:val="-10"/>
          <w:rFonts w:ascii="Canva Sans" w:hAnsi="Canva Sans" w:eastAsia="Canva Sans"/>
          <w:b/>
          <w:color w:val="000000"/>
          <w:sz w:val="32"/>
        </w:rPr>
        <w:t>PORTERO</w:t>
      </w:r>
    </w:p>
    <w:p>
      <w:pPr>
        <w:autoSpaceDN w:val="0"/>
        <w:tabs>
          <w:tab w:pos="6200" w:val="left"/>
        </w:tabs>
        <w:autoSpaceDE w:val="0"/>
        <w:widowControl/>
        <w:spacing w:line="186" w:lineRule="exact" w:before="2250" w:after="0"/>
        <w:ind w:left="332" w:right="1728" w:firstLine="0"/>
        <w:jc w:val="left"/>
      </w:pPr>
      <w:r>
        <w:rPr>
          <w:spacing w:val="-10"/>
          <w:rFonts w:ascii="Canva Sans" w:hAnsi="Canva Sans" w:eastAsia="Canva Sans"/>
          <w:b/>
          <w:color w:val="FFFFFF"/>
          <w:sz w:val="31"/>
        </w:rPr>
        <w:t xml:space="preserve">DATOS DE RODRIGO REYES: </w:t>
      </w:r>
      <w:r>
        <w:br/>
      </w:r>
      <w:r>
        <w:tab/>
      </w:r>
      <w:r>
        <w:rPr>
          <w:spacing w:val="-10"/>
          <w:rFonts w:ascii="Canva Sans" w:hAnsi="Canva Sans" w:eastAsia="Canva Sans"/>
          <w:b/>
          <w:color w:val="000000"/>
          <w:sz w:val="31"/>
        </w:rPr>
        <w:t>RECONOCIMIENTOS EN</w:t>
      </w:r>
    </w:p>
    <w:p>
      <w:pPr>
        <w:autoSpaceDN w:val="0"/>
        <w:tabs>
          <w:tab w:pos="6188" w:val="left"/>
          <w:tab w:pos="6200" w:val="left"/>
        </w:tabs>
        <w:autoSpaceDE w:val="0"/>
        <w:widowControl/>
        <w:spacing w:line="418" w:lineRule="exact" w:before="0" w:after="0"/>
        <w:ind w:left="332" w:right="1152" w:firstLine="0"/>
        <w:jc w:val="left"/>
      </w:pPr>
      <w:r>
        <w:rPr>
          <w:spacing w:val="-10"/>
          <w:rFonts w:ascii="Canva Sans" w:hAnsi="Canva Sans" w:eastAsia="Canva Sans"/>
          <w:color w:val="FFFFFF"/>
          <w:sz w:val="29"/>
          <w:u w:val="single"/>
        </w:rPr>
        <w:t>Nombre:</w:t>
      </w:r>
      <w:r>
        <w:rPr>
          <w:spacing w:val="-10"/>
          <w:rFonts w:ascii="Canva Sans" w:hAnsi="Canva Sans" w:eastAsia="Canva Sans"/>
          <w:color w:val="FFFFFF"/>
          <w:sz w:val="29"/>
        </w:rPr>
        <w:t xml:space="preserve"> Rodrigo Manuel. </w:t>
      </w:r>
      <w:r>
        <w:tab/>
      </w:r>
      <w:r>
        <w:tab/>
      </w:r>
      <w:r>
        <w:rPr>
          <w:spacing w:val="-10"/>
          <w:u w:val="single" w:color="9ca2a6"/>
          <w:rFonts w:ascii="Canva Sans" w:hAnsi="Canva Sans" w:eastAsia="Canva Sans"/>
          <w:b/>
          <w:color w:val="000000"/>
          <w:sz w:val="31"/>
        </w:rPr>
        <w:t>EQUIPOS Y INDIVIDUALE</w:t>
      </w:r>
      <w:r>
        <w:rPr>
          <w:spacing w:val="-10"/>
          <w:rFonts w:ascii="Canva Sans" w:hAnsi="Canva Sans" w:eastAsia="Canva Sans"/>
          <w:b/>
          <w:color w:val="000000"/>
          <w:sz w:val="31"/>
        </w:rPr>
        <w:t xml:space="preserve">S. </w:t>
      </w:r>
      <w:r>
        <w:br/>
      </w:r>
      <w:r>
        <w:rPr>
          <w:spacing w:val="-10"/>
          <w:rFonts w:ascii="Canva Sans" w:hAnsi="Canva Sans" w:eastAsia="Canva Sans"/>
          <w:color w:val="FFFFFF"/>
          <w:sz w:val="29"/>
        </w:rPr>
        <w:t>Apellido: Reyes Duarte.</w:t>
      </w:r>
      <w:r>
        <w:tab/>
      </w:r>
      <w:r>
        <w:rPr>
          <w:spacing w:val="-10"/>
          <w:rFonts w:ascii="Canva Sans" w:hAnsi="Canva Sans" w:eastAsia="Canva Sans"/>
          <w:color w:val="000000"/>
          <w:sz w:val="22"/>
        </w:rPr>
        <w:t>- Dos veces campeón con la escuela de</w:t>
      </w:r>
    </w:p>
    <w:p>
      <w:pPr>
        <w:autoSpaceDN w:val="0"/>
        <w:tabs>
          <w:tab w:pos="6188" w:val="left"/>
        </w:tabs>
        <w:autoSpaceDE w:val="0"/>
        <w:widowControl/>
        <w:spacing w:line="288" w:lineRule="exact" w:before="0" w:after="10"/>
        <w:ind w:left="332" w:right="0" w:firstLine="0"/>
        <w:jc w:val="left"/>
      </w:pPr>
      <w:r>
        <w:rPr>
          <w:spacing w:val="-10"/>
          <w:rFonts w:ascii="Canva Sans" w:hAnsi="Canva Sans" w:eastAsia="Canva Sans"/>
          <w:color w:val="FFFFFF"/>
          <w:sz w:val="29"/>
          <w:u w:val="single"/>
        </w:rPr>
        <w:t>Nacionalidad:</w:t>
      </w:r>
      <w:r>
        <w:rPr>
          <w:spacing w:val="-10"/>
          <w:rFonts w:ascii="Canva Sans" w:hAnsi="Canva Sans" w:eastAsia="Canva Sans"/>
          <w:color w:val="FFFFFF"/>
          <w:sz w:val="29"/>
        </w:rPr>
        <w:t xml:space="preserve"> Paraguaya. </w:t>
      </w:r>
      <w:r>
        <w:tab/>
      </w:r>
      <w:r>
        <w:rPr>
          <w:spacing w:val="-10"/>
          <w:rFonts w:ascii="Canva Sans" w:hAnsi="Canva Sans" w:eastAsia="Canva Sans"/>
          <w:color w:val="000000"/>
          <w:sz w:val="22"/>
        </w:rPr>
        <w:t>futbol del Club Olimpia.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" w:type="dxa"/>
      </w:tblPr>
      <w:tblGrid>
        <w:gridCol w:w="5060" w:type="dxa"/>
        <w:gridCol w:w="5980" w:type="dxa"/>
      </w:tblGrid>
      <w:tr>
        <w:trPr>
          <w:trHeight w:hRule="exact" w:val="1034"/>
        </w:trPr>
        <w:tc>
          <w:tcPr>
            <w:tcW w:type="dxa" w:w="5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8" w:after="0"/>
              <w:ind w:left="172" w:right="0" w:firstLine="0"/>
              <w:jc w:val="left"/>
            </w:pPr>
            <w:r>
              <w:rPr>
                <w:spacing w:val="-10"/>
                <w:rFonts w:ascii="Canva Sans" w:hAnsi="Canva Sans" w:eastAsia="Canva Sans"/>
                <w:color w:val="FFFFFF"/>
                <w:sz w:val="29"/>
                <w:u w:val="single"/>
              </w:rPr>
              <w:t>Edad:</w:t>
            </w:r>
            <w:r>
              <w:rPr>
                <w:spacing w:val="-10"/>
                <w:rFonts w:ascii="Canva Sans" w:hAnsi="Canva Sans" w:eastAsia="Canva Sans"/>
                <w:color w:val="FFFFFF"/>
                <w:sz w:val="29"/>
              </w:rPr>
              <w:t xml:space="preserve"> 21 años (29-03-2004).</w:t>
            </w:r>
          </w:p>
          <w:p>
            <w:pPr>
              <w:autoSpaceDN w:val="0"/>
              <w:autoSpaceDE w:val="0"/>
              <w:widowControl/>
              <w:spacing w:line="224" w:lineRule="exact" w:before="94" w:after="0"/>
              <w:ind w:left="172" w:right="0" w:firstLine="0"/>
              <w:jc w:val="left"/>
            </w:pPr>
            <w:r>
              <w:rPr>
                <w:spacing w:val="-10"/>
                <w:rFonts w:ascii="Canva Sans" w:hAnsi="Canva Sans" w:eastAsia="Canva Sans"/>
                <w:color w:val="FFFFFF"/>
                <w:sz w:val="29"/>
                <w:u w:val="single"/>
              </w:rPr>
              <w:t>Altura:</w:t>
            </w:r>
            <w:r>
              <w:rPr>
                <w:spacing w:val="-10"/>
                <w:rFonts w:ascii="Canva Sans" w:hAnsi="Canva Sans" w:eastAsia="Canva Sans"/>
                <w:color w:val="FFFFFF"/>
                <w:sz w:val="29"/>
              </w:rPr>
              <w:t xml:space="preserve"> 1.86.</w:t>
            </w:r>
          </w:p>
          <w:p>
            <w:pPr>
              <w:autoSpaceDN w:val="0"/>
              <w:autoSpaceDE w:val="0"/>
              <w:widowControl/>
              <w:spacing w:line="288" w:lineRule="exact" w:before="122" w:after="0"/>
              <w:ind w:left="172" w:right="0" w:firstLine="0"/>
              <w:jc w:val="left"/>
            </w:pPr>
            <w:r>
              <w:rPr>
                <w:spacing w:val="-10"/>
                <w:rFonts w:ascii="Canva Sans" w:hAnsi="Canva Sans" w:eastAsia="Canva Sans"/>
                <w:color w:val="FFFFFF"/>
                <w:sz w:val="29"/>
                <w:u w:val="single"/>
              </w:rPr>
              <w:t>Peso:</w:t>
            </w:r>
            <w:r>
              <w:rPr>
                <w:spacing w:val="-10"/>
                <w:rFonts w:ascii="Canva Sans" w:hAnsi="Canva Sans" w:eastAsia="Canva Sans"/>
                <w:color w:val="FFFFFF"/>
                <w:sz w:val="29"/>
              </w:rPr>
              <w:t xml:space="preserve"> 82kg.</w:t>
            </w:r>
          </w:p>
        </w:tc>
        <w:tc>
          <w:tcPr>
            <w:tcW w:type="dxa" w:w="5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968" w:right="576" w:firstLine="0"/>
              <w:jc w:val="left"/>
            </w:pPr>
            <w:r>
              <w:rPr>
                <w:spacing w:val="-10"/>
                <w:rFonts w:ascii="Canva Sans" w:hAnsi="Canva Sans" w:eastAsia="Canva Sans"/>
                <w:color w:val="000000"/>
                <w:sz w:val="22"/>
              </w:rPr>
              <w:t xml:space="preserve">- Cuatro veces campeón con la formativa </w:t>
            </w:r>
            <w:r>
              <w:br/>
            </w:r>
            <w:r>
              <w:rPr>
                <w:spacing w:val="-10"/>
                <w:rFonts w:ascii="Canva Sans" w:hAnsi="Canva Sans" w:eastAsia="Canva Sans"/>
                <w:color w:val="000000"/>
                <w:sz w:val="22"/>
              </w:rPr>
              <w:t>del Club Olimpia.</w:t>
            </w:r>
          </w:p>
          <w:p>
            <w:pPr>
              <w:autoSpaceDN w:val="0"/>
              <w:autoSpaceDE w:val="0"/>
              <w:widowControl/>
              <w:spacing w:line="256" w:lineRule="exact" w:before="0" w:after="0"/>
              <w:ind w:left="968" w:right="1440" w:firstLine="0"/>
              <w:jc w:val="left"/>
            </w:pPr>
            <w:r>
              <w:rPr>
                <w:spacing w:val="-10"/>
                <w:rFonts w:ascii="Canva Sans" w:hAnsi="Canva Sans" w:eastAsia="Canva Sans"/>
                <w:color w:val="000000"/>
                <w:sz w:val="22"/>
              </w:rPr>
              <w:t xml:space="preserve">- Cinco veces vicecampeón con la </w:t>
            </w:r>
            <w:r>
              <w:br/>
            </w:r>
            <w:r>
              <w:rPr>
                <w:spacing w:val="-10"/>
                <w:rFonts w:ascii="Canva Sans" w:hAnsi="Canva Sans" w:eastAsia="Canva Sans"/>
                <w:color w:val="000000"/>
                <w:sz w:val="22"/>
              </w:rPr>
              <w:t>formativa del Club Olimpia.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0" w:type="dxa"/>
      </w:tblPr>
      <w:tblGrid>
        <w:gridCol w:w="4580" w:type="dxa"/>
        <w:gridCol w:w="6280" w:type="dxa"/>
      </w:tblGrid>
      <w:tr>
        <w:trPr>
          <w:trHeight w:hRule="exact" w:val="764"/>
        </w:trPr>
        <w:tc>
          <w:tcPr>
            <w:tcW w:type="dxa" w:w="4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172" w:right="0" w:firstLine="0"/>
              <w:jc w:val="left"/>
            </w:pPr>
            <w:r>
              <w:rPr>
                <w:spacing w:val="-10"/>
                <w:rFonts w:ascii="Canva Sans" w:hAnsi="Canva Sans" w:eastAsia="Canva Sans"/>
                <w:color w:val="FFFFFF"/>
                <w:sz w:val="29"/>
                <w:u w:val="single"/>
              </w:rPr>
              <w:t>Posición:</w:t>
            </w:r>
            <w:r>
              <w:rPr>
                <w:spacing w:val="-10"/>
                <w:rFonts w:ascii="Canva Sans" w:hAnsi="Canva Sans" w:eastAsia="Canva Sans"/>
                <w:color w:val="FFFFFF"/>
                <w:sz w:val="29"/>
              </w:rPr>
              <w:t xml:space="preserve"> Portero.</w:t>
            </w:r>
          </w:p>
          <w:p>
            <w:pPr>
              <w:autoSpaceDN w:val="0"/>
              <w:autoSpaceDE w:val="0"/>
              <w:widowControl/>
              <w:spacing w:line="224" w:lineRule="exact" w:before="122" w:after="0"/>
              <w:ind w:left="172" w:right="0" w:firstLine="0"/>
              <w:jc w:val="left"/>
            </w:pPr>
            <w:r>
              <w:rPr>
                <w:spacing w:val="-10"/>
                <w:rFonts w:ascii="Canva Sans" w:hAnsi="Canva Sans" w:eastAsia="Canva Sans"/>
                <w:color w:val="FFFFFF"/>
                <w:sz w:val="29"/>
              </w:rPr>
              <w:t>Pierna Hábil: Diestro.</w:t>
            </w:r>
          </w:p>
        </w:tc>
        <w:tc>
          <w:tcPr>
            <w:tcW w:type="dxa" w:w="6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448" w:right="720" w:firstLine="0"/>
              <w:jc w:val="left"/>
            </w:pPr>
            <w:r>
              <w:rPr>
                <w:spacing w:val="-10"/>
                <w:rFonts w:ascii="Canva Sans" w:hAnsi="Canva Sans" w:eastAsia="Canva Sans"/>
                <w:color w:val="000000"/>
                <w:sz w:val="22"/>
              </w:rPr>
              <w:t xml:space="preserve">- Una vez campeón con la Reserva del </w:t>
            </w:r>
            <w:r>
              <w:br/>
            </w:r>
            <w:r>
              <w:rPr>
                <w:spacing w:val="-10"/>
                <w:rFonts w:ascii="Canva Sans" w:hAnsi="Canva Sans" w:eastAsia="Canva Sans"/>
                <w:color w:val="000000"/>
                <w:sz w:val="22"/>
              </w:rPr>
              <w:t>Club Olimpia.</w:t>
            </w:r>
          </w:p>
          <w:p>
            <w:pPr>
              <w:autoSpaceDN w:val="0"/>
              <w:autoSpaceDE w:val="0"/>
              <w:widowControl/>
              <w:spacing w:line="214" w:lineRule="exact" w:before="40" w:after="0"/>
              <w:ind w:left="0" w:right="0" w:firstLine="0"/>
              <w:jc w:val="center"/>
            </w:pPr>
            <w:r>
              <w:rPr>
                <w:spacing w:val="-10"/>
                <w:rFonts w:ascii="Canva Sans" w:hAnsi="Canva Sans" w:eastAsia="Canva Sans"/>
                <w:color w:val="000000"/>
                <w:sz w:val="22"/>
              </w:rPr>
              <w:t>- Dos veces vicecampeón con la</w:t>
            </w:r>
          </w:p>
        </w:tc>
      </w:tr>
    </w:tbl>
    <w:p>
      <w:pPr>
        <w:autoSpaceDN w:val="0"/>
        <w:autoSpaceDE w:val="0"/>
        <w:widowControl/>
        <w:spacing w:line="214" w:lineRule="exact" w:before="22" w:after="0"/>
        <w:ind w:left="0" w:right="3008" w:firstLine="0"/>
        <w:jc w:val="right"/>
      </w:pPr>
      <w:r>
        <w:rPr>
          <w:spacing w:val="-10"/>
          <w:rFonts w:ascii="Canva Sans" w:hAnsi="Canva Sans" w:eastAsia="Canva Sans"/>
          <w:color w:val="000000"/>
          <w:sz w:val="22"/>
        </w:rPr>
        <w:t>Reserva del Club Olimpia.</w:t>
      </w:r>
    </w:p>
    <w:p>
      <w:pPr>
        <w:autoSpaceDN w:val="0"/>
        <w:tabs>
          <w:tab w:pos="6188" w:val="left"/>
        </w:tabs>
        <w:autoSpaceDE w:val="0"/>
        <w:widowControl/>
        <w:spacing w:line="236" w:lineRule="exact" w:before="296" w:after="0"/>
        <w:ind w:left="332" w:right="2016" w:firstLine="0"/>
        <w:jc w:val="left"/>
      </w:pPr>
      <w:r>
        <w:rPr>
          <w:spacing w:val="-10"/>
          <w:rFonts w:ascii="Canva Sans" w:hAnsi="Canva Sans" w:eastAsia="Canva Sans"/>
          <w:color w:val="FFFFFF"/>
          <w:sz w:val="24"/>
        </w:rPr>
        <w:t>Futbolista con 8 años de experiencia jugando</w:t>
      </w:r>
      <w:r>
        <w:tab/>
      </w:r>
      <w:r>
        <w:rPr>
          <w:spacing w:val="-10"/>
          <w:rFonts w:ascii="Canva Sans" w:hAnsi="Canva Sans" w:eastAsia="Canva Sans"/>
          <w:color w:val="000000"/>
          <w:sz w:val="22"/>
        </w:rPr>
        <w:t xml:space="preserve">- Un tercer puesto con la Selección </w:t>
      </w:r>
      <w:r>
        <w:br/>
      </w:r>
      <w:r>
        <w:tab/>
      </w:r>
      <w:r>
        <w:rPr>
          <w:spacing w:val="-10"/>
          <w:rFonts w:ascii="Canva Sans" w:hAnsi="Canva Sans" w:eastAsia="Canva Sans"/>
          <w:color w:val="000000"/>
          <w:sz w:val="22"/>
        </w:rPr>
        <w:t>Paraguaya (sudamericano sub15).</w:t>
      </w:r>
    </w:p>
    <w:p>
      <w:pPr>
        <w:autoSpaceDN w:val="0"/>
        <w:tabs>
          <w:tab w:pos="6188" w:val="left"/>
        </w:tabs>
        <w:autoSpaceDE w:val="0"/>
        <w:widowControl/>
        <w:spacing w:line="180" w:lineRule="exact" w:before="52" w:after="0"/>
        <w:ind w:left="332" w:right="2016" w:firstLine="0"/>
        <w:jc w:val="left"/>
      </w:pPr>
      <w:r>
        <w:rPr>
          <w:spacing w:val="-10"/>
          <w:rFonts w:ascii="Canva Sans" w:hAnsi="Canva Sans" w:eastAsia="Canva Sans"/>
          <w:color w:val="FFFFFF"/>
          <w:sz w:val="24"/>
        </w:rPr>
        <w:t>en la Formativa del Club Olimpia (SUB13-</w:t>
      </w:r>
      <w:r>
        <w:br/>
      </w:r>
      <w:r>
        <w:tab/>
      </w:r>
      <w:r>
        <w:rPr>
          <w:spacing w:val="-10"/>
          <w:rFonts w:ascii="Canva Sans" w:hAnsi="Canva Sans" w:eastAsia="Canva Sans"/>
          <w:color w:val="000000"/>
          <w:sz w:val="22"/>
        </w:rPr>
        <w:t xml:space="preserve">- Un vicecampeón con la Selección </w:t>
      </w:r>
      <w:r>
        <w:br/>
      </w:r>
      <w:r>
        <w:rPr>
          <w:spacing w:val="-10"/>
          <w:rFonts w:ascii="Canva Sans" w:hAnsi="Canva Sans" w:eastAsia="Canva Sans"/>
          <w:color w:val="FFFFFF"/>
          <w:sz w:val="24"/>
        </w:rPr>
        <w:t xml:space="preserve">RESERVA actualmente) y Selección Paraguaya </w:t>
      </w:r>
      <w:r>
        <w:tab/>
      </w:r>
      <w:r>
        <w:rPr>
          <w:spacing w:val="-10"/>
          <w:rFonts w:ascii="Canva Sans" w:hAnsi="Canva Sans" w:eastAsia="Canva Sans"/>
          <w:color w:val="000000"/>
          <w:sz w:val="22"/>
        </w:rPr>
        <w:t xml:space="preserve">Paraguaya (cuadrangular Turquía). </w:t>
      </w:r>
      <w:r>
        <w:br/>
      </w:r>
      <w:r>
        <w:rPr>
          <w:spacing w:val="-10"/>
          <w:rFonts w:ascii="Canva Sans" w:hAnsi="Canva Sans" w:eastAsia="Canva Sans"/>
          <w:color w:val="FFFFFF"/>
          <w:sz w:val="24"/>
        </w:rPr>
        <w:t>(SUB15-SUB17).</w:t>
      </w:r>
    </w:p>
    <w:p>
      <w:pPr>
        <w:autoSpaceDN w:val="0"/>
        <w:tabs>
          <w:tab w:pos="6188" w:val="left"/>
        </w:tabs>
        <w:autoSpaceDE w:val="0"/>
        <w:widowControl/>
        <w:spacing w:line="284" w:lineRule="exact" w:before="30" w:after="0"/>
        <w:ind w:left="332" w:right="2016" w:firstLine="0"/>
        <w:jc w:val="left"/>
      </w:pPr>
      <w:r>
        <w:rPr>
          <w:spacing w:val="-10"/>
          <w:rFonts w:ascii="Canva Sans" w:hAnsi="Canva Sans" w:eastAsia="Canva Sans"/>
          <w:color w:val="FFFFFF"/>
          <w:sz w:val="24"/>
        </w:rPr>
        <w:t>En este período he participado en varios</w:t>
      </w:r>
      <w:r>
        <w:tab/>
      </w:r>
      <w:r>
        <w:rPr>
          <w:spacing w:val="-10"/>
          <w:rFonts w:ascii="Canva Sans" w:hAnsi="Canva Sans" w:eastAsia="Canva Sans"/>
          <w:color w:val="000000"/>
          <w:sz w:val="22"/>
        </w:rPr>
        <w:t xml:space="preserve">- Dos trofeos como portero menos </w:t>
      </w:r>
      <w:r>
        <w:br/>
      </w:r>
      <w:r>
        <w:rPr>
          <w:spacing w:val="-10"/>
          <w:rFonts w:ascii="Canva Sans" w:hAnsi="Canva Sans" w:eastAsia="Canva Sans"/>
          <w:color w:val="FFFFFF"/>
          <w:sz w:val="24"/>
        </w:rPr>
        <w:t xml:space="preserve">campeonatos, en todos me destaqué por mi </w:t>
      </w:r>
      <w:r>
        <w:tab/>
      </w:r>
      <w:r>
        <w:rPr>
          <w:spacing w:val="-10"/>
          <w:rFonts w:ascii="Canva Sans" w:hAnsi="Canva Sans" w:eastAsia="Canva Sans"/>
          <w:color w:val="000000"/>
          <w:sz w:val="22"/>
        </w:rPr>
        <w:t xml:space="preserve">vallas vencida con el Club Olimpia </w:t>
      </w:r>
      <w:r>
        <w:br/>
      </w:r>
      <w:r>
        <w:rPr>
          <w:spacing w:val="-10"/>
          <w:rFonts w:ascii="Canva Sans" w:hAnsi="Canva Sans" w:eastAsia="Canva Sans"/>
          <w:color w:val="FFFFFF"/>
          <w:sz w:val="24"/>
        </w:rPr>
        <w:t xml:space="preserve">capacidad de tocar el balón con ambas </w:t>
      </w:r>
      <w:r>
        <w:tab/>
      </w:r>
      <w:r>
        <w:rPr>
          <w:spacing w:val="-10"/>
          <w:rFonts w:ascii="Canva Sans" w:hAnsi="Canva Sans" w:eastAsia="Canva Sans"/>
          <w:color w:val="000000"/>
          <w:sz w:val="22"/>
        </w:rPr>
        <w:t>Sub17 y Sub19.</w:t>
      </w:r>
    </w:p>
    <w:p>
      <w:pPr>
        <w:autoSpaceDN w:val="0"/>
        <w:tabs>
          <w:tab w:pos="6188" w:val="left"/>
        </w:tabs>
        <w:autoSpaceDE w:val="0"/>
        <w:widowControl/>
        <w:spacing w:line="250" w:lineRule="exact" w:before="0" w:after="0"/>
        <w:ind w:left="332" w:right="0" w:firstLine="0"/>
        <w:jc w:val="left"/>
      </w:pPr>
      <w:r>
        <w:rPr>
          <w:spacing w:val="-10"/>
          <w:rFonts w:ascii="Canva Sans" w:hAnsi="Canva Sans" w:eastAsia="Canva Sans"/>
          <w:color w:val="FFFFFF"/>
          <w:sz w:val="24"/>
        </w:rPr>
        <w:t>piernas, por tener una buena altura para</w:t>
      </w:r>
      <w:r>
        <w:tab/>
      </w:r>
      <w:r>
        <w:rPr>
          <w:spacing w:val="-10"/>
          <w:rFonts w:ascii="Canva Sans" w:hAnsi="Canva Sans" w:eastAsia="Canva Sans"/>
          <w:color w:val="000000"/>
          <w:sz w:val="22"/>
        </w:rPr>
        <w:t>- Destacado como mejor portero</w:t>
      </w:r>
    </w:p>
    <w:p>
      <w:pPr>
        <w:autoSpaceDN w:val="0"/>
        <w:tabs>
          <w:tab w:pos="6188" w:val="left"/>
        </w:tabs>
        <w:autoSpaceDE w:val="0"/>
        <w:widowControl/>
        <w:spacing w:line="236" w:lineRule="exact" w:before="0" w:after="0"/>
        <w:ind w:left="332" w:right="0" w:firstLine="0"/>
        <w:jc w:val="left"/>
      </w:pPr>
      <w:r>
        <w:rPr>
          <w:spacing w:val="-10"/>
          <w:rFonts w:ascii="Canva Sans" w:hAnsi="Canva Sans" w:eastAsia="Canva Sans"/>
          <w:color w:val="FFFFFF"/>
          <w:sz w:val="24"/>
        </w:rPr>
        <w:t xml:space="preserve">descolgar las pelotas aéreas, por mi agilidad y </w:t>
      </w:r>
      <w:r>
        <w:tab/>
      </w:r>
      <w:r>
        <w:rPr>
          <w:spacing w:val="-10"/>
          <w:rFonts w:ascii="Canva Sans" w:hAnsi="Canva Sans" w:eastAsia="Canva Sans"/>
          <w:color w:val="000000"/>
          <w:sz w:val="22"/>
        </w:rPr>
        <w:t>con la Selección Paraguaya</w:t>
      </w:r>
    </w:p>
    <w:p>
      <w:pPr>
        <w:autoSpaceDN w:val="0"/>
        <w:autoSpaceDE w:val="0"/>
        <w:widowControl/>
        <w:spacing w:line="188" w:lineRule="exact" w:before="0" w:after="0"/>
        <w:ind w:left="0" w:right="3332" w:firstLine="0"/>
        <w:jc w:val="right"/>
      </w:pPr>
      <w:r>
        <w:rPr>
          <w:spacing w:val="-10"/>
          <w:rFonts w:ascii="Canva Sans" w:hAnsi="Canva Sans" w:eastAsia="Canva Sans"/>
          <w:color w:val="000000"/>
          <w:sz w:val="22"/>
        </w:rPr>
        <w:t>(sudamericano sub15).</w:t>
      </w:r>
    </w:p>
    <w:p>
      <w:pPr>
        <w:autoSpaceDN w:val="0"/>
        <w:autoSpaceDE w:val="0"/>
        <w:widowControl/>
        <w:spacing w:line="262" w:lineRule="exact" w:before="0" w:after="0"/>
        <w:ind w:left="332" w:right="6336" w:firstLine="0"/>
        <w:jc w:val="left"/>
      </w:pPr>
      <w:r>
        <w:rPr>
          <w:spacing w:val="-10"/>
          <w:rFonts w:ascii="Canva Sans" w:hAnsi="Canva Sans" w:eastAsia="Canva Sans"/>
          <w:color w:val="FFFFFF"/>
          <w:sz w:val="24"/>
        </w:rPr>
        <w:t xml:space="preserve">rapidez en la hora de achicar y </w:t>
      </w:r>
      <w:r>
        <w:br/>
      </w:r>
      <w:r>
        <w:rPr>
          <w:spacing w:val="-10"/>
          <w:rFonts w:ascii="Canva Sans" w:hAnsi="Canva Sans" w:eastAsia="Canva Sans"/>
          <w:color w:val="FFFFFF"/>
          <w:sz w:val="24"/>
        </w:rPr>
        <w:t>desempeñarme correctamente bajo presión.</w:t>
      </w:r>
    </w:p>
    <w:p>
      <w:pPr>
        <w:autoSpaceDN w:val="0"/>
        <w:autoSpaceDE w:val="0"/>
        <w:widowControl/>
        <w:spacing w:line="230" w:lineRule="exact" w:before="466" w:after="0"/>
        <w:ind w:left="1222" w:right="0" w:firstLine="0"/>
        <w:jc w:val="left"/>
      </w:pPr>
      <w:r>
        <w:rPr>
          <w:spacing w:val="-10"/>
          <w:rFonts w:ascii="Canva Sans" w:hAnsi="Canva Sans" w:eastAsia="Canva Sans"/>
          <w:b/>
          <w:color w:val="FFFFFF"/>
          <w:sz w:val="31"/>
        </w:rPr>
        <w:t>CONTACTO</w:t>
      </w:r>
    </w:p>
    <w:p>
      <w:pPr>
        <w:autoSpaceDN w:val="0"/>
        <w:autoSpaceDE w:val="0"/>
        <w:widowControl/>
        <w:spacing w:line="220" w:lineRule="exact" w:before="194" w:after="0"/>
        <w:ind w:left="0" w:right="700" w:firstLine="0"/>
        <w:jc w:val="right"/>
      </w:pPr>
      <w:r>
        <w:rPr>
          <w:spacing w:val="-10"/>
          <w:u w:val="single" w:color="9ca2a6"/>
          <w:rFonts w:ascii="Canva Sans" w:hAnsi="Canva Sans" w:eastAsia="Canva Sans"/>
          <w:b/>
          <w:color w:val="000000"/>
          <w:sz w:val="30"/>
        </w:rPr>
        <w:t>HABILIDADES FUTBOLISTICA</w:t>
      </w:r>
      <w:r>
        <w:rPr>
          <w:spacing w:val="-10"/>
          <w:rFonts w:ascii="Canva Sans" w:hAnsi="Canva Sans" w:eastAsia="Canva Sans"/>
          <w:b/>
          <w:color w:val="000000"/>
          <w:sz w:val="30"/>
        </w:rPr>
        <w:t>S.</w:t>
      </w:r>
    </w:p>
    <w:p>
      <w:pPr>
        <w:autoSpaceDN w:val="0"/>
        <w:autoSpaceDE w:val="0"/>
        <w:widowControl/>
        <w:spacing w:line="184" w:lineRule="exact" w:before="216" w:after="0"/>
        <w:ind w:left="2042" w:right="0" w:firstLine="0"/>
        <w:jc w:val="left"/>
      </w:pPr>
      <w:r>
        <w:rPr>
          <w:spacing w:val="-10"/>
          <w:rFonts w:ascii="Canva Sans" w:hAnsi="Canva Sans" w:eastAsia="Canva Sans"/>
          <w:color w:val="FFFFFF"/>
          <w:sz w:val="25"/>
        </w:rPr>
        <w:t>+595 973138767</w:t>
      </w:r>
    </w:p>
    <w:p>
      <w:pPr>
        <w:autoSpaceDN w:val="0"/>
        <w:autoSpaceDE w:val="0"/>
        <w:widowControl/>
        <w:spacing w:line="156" w:lineRule="exact" w:before="0" w:after="0"/>
        <w:ind w:left="0" w:right="2646" w:firstLine="0"/>
        <w:jc w:val="right"/>
      </w:pPr>
      <w:r>
        <w:rPr>
          <w:spacing w:val="-10"/>
          <w:rFonts w:ascii="Canva Sans" w:hAnsi="Canva Sans" w:eastAsia="Canva Sans"/>
          <w:color w:val="000000"/>
          <w:sz w:val="20"/>
        </w:rPr>
        <w:t>Execelente condición física.</w:t>
      </w:r>
    </w:p>
    <w:p>
      <w:pPr>
        <w:autoSpaceDN w:val="0"/>
        <w:autoSpaceDE w:val="0"/>
        <w:widowControl/>
        <w:spacing w:line="154" w:lineRule="exact" w:before="236" w:after="0"/>
        <w:ind w:left="0" w:right="3178" w:firstLine="0"/>
        <w:jc w:val="right"/>
      </w:pPr>
      <w:r>
        <w:rPr>
          <w:spacing w:val="-10"/>
          <w:rFonts w:ascii="Canva Sans" w:hAnsi="Canva Sans" w:eastAsia="Canva Sans"/>
          <w:color w:val="000000"/>
          <w:sz w:val="20"/>
        </w:rPr>
        <w:t>Conocimiento táctico.</w:t>
      </w:r>
    </w:p>
    <w:p>
      <w:pPr>
        <w:autoSpaceDN w:val="0"/>
        <w:autoSpaceDE w:val="0"/>
        <w:widowControl/>
        <w:spacing w:line="246" w:lineRule="exact" w:before="66" w:after="0"/>
        <w:ind w:left="2042" w:right="0" w:firstLine="0"/>
        <w:jc w:val="left"/>
      </w:pPr>
      <w:r>
        <w:rPr>
          <w:spacing w:val="-10"/>
          <w:rFonts w:ascii="Canva Sans" w:hAnsi="Canva Sans" w:eastAsia="Canva Sans"/>
          <w:color w:val="FFFFFF"/>
          <w:sz w:val="25"/>
        </w:rPr>
        <w:t>rodrigomrd004@gmail.com</w:t>
      </w:r>
    </w:p>
    <w:p>
      <w:pPr>
        <w:autoSpaceDN w:val="0"/>
        <w:autoSpaceDE w:val="0"/>
        <w:widowControl/>
        <w:spacing w:line="154" w:lineRule="exact" w:before="0" w:after="0"/>
        <w:ind w:left="0" w:right="3878" w:firstLine="0"/>
        <w:jc w:val="right"/>
      </w:pPr>
      <w:r>
        <w:rPr>
          <w:spacing w:val="-10"/>
          <w:rFonts w:ascii="Canva Sans" w:hAnsi="Canva Sans" w:eastAsia="Canva Sans"/>
          <w:color w:val="000000"/>
          <w:sz w:val="20"/>
        </w:rPr>
        <w:t>Comunicación.</w:t>
      </w:r>
    </w:p>
    <w:p>
      <w:pPr>
        <w:autoSpaceDN w:val="0"/>
        <w:tabs>
          <w:tab w:pos="6598" w:val="left"/>
        </w:tabs>
        <w:autoSpaceDE w:val="0"/>
        <w:widowControl/>
        <w:spacing w:line="252" w:lineRule="exact" w:before="230" w:after="0"/>
        <w:ind w:left="2042" w:right="0" w:firstLine="0"/>
        <w:jc w:val="left"/>
      </w:pPr>
      <w:r>
        <w:rPr>
          <w:spacing w:val="-10"/>
          <w:rFonts w:ascii="Canva Sans" w:hAnsi="Canva Sans" w:eastAsia="Canva Sans"/>
          <w:color w:val="FFFFFF"/>
          <w:sz w:val="25"/>
        </w:rPr>
        <w:t xml:space="preserve">Paraguay-Capiatá, Ruta1 </w:t>
      </w:r>
      <w:r>
        <w:tab/>
      </w:r>
      <w:r>
        <w:rPr>
          <w:spacing w:val="-10"/>
          <w:rFonts w:ascii="Canva Sans" w:hAnsi="Canva Sans" w:eastAsia="Canva Sans"/>
          <w:color w:val="000000"/>
          <w:sz w:val="20"/>
        </w:rPr>
        <w:t>Compromiso con el equipo.</w:t>
      </w:r>
    </w:p>
    <w:p>
      <w:pPr>
        <w:autoSpaceDN w:val="0"/>
        <w:tabs>
          <w:tab w:pos="6598" w:val="left"/>
        </w:tabs>
        <w:autoSpaceDE w:val="0"/>
        <w:widowControl/>
        <w:spacing w:line="252" w:lineRule="exact" w:before="46" w:after="0"/>
        <w:ind w:left="2042" w:right="0" w:firstLine="0"/>
        <w:jc w:val="left"/>
      </w:pPr>
      <w:r>
        <w:rPr>
          <w:spacing w:val="-10"/>
          <w:rFonts w:ascii="Canva Sans" w:hAnsi="Canva Sans" w:eastAsia="Canva Sans"/>
          <w:color w:val="FFFFFF"/>
          <w:sz w:val="25"/>
        </w:rPr>
        <w:t xml:space="preserve">km19/5. </w:t>
      </w:r>
      <w:r>
        <w:tab/>
      </w:r>
      <w:r>
        <w:rPr>
          <w:spacing w:val="-10"/>
          <w:rFonts w:ascii="Canva Sans" w:hAnsi="Canva Sans" w:eastAsia="Canva Sans"/>
          <w:color w:val="000000"/>
          <w:sz w:val="20"/>
        </w:rPr>
        <w:t>Liderazgo.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4" w:lineRule="exact" w:before="1072" w:after="0"/>
        <w:ind w:left="6336" w:right="144" w:firstLine="0"/>
        <w:jc w:val="center"/>
      </w:pPr>
      <w:r>
        <w:rPr>
          <w:spacing w:val="-10"/>
          <w:rFonts w:ascii="Canva Sans" w:hAnsi="Canva Sans" w:eastAsia="Canva Sans"/>
          <w:b/>
          <w:color w:val="000000"/>
          <w:sz w:val="54"/>
        </w:rPr>
        <w:t xml:space="preserve">RODRIGO MANUEL </w:t>
      </w:r>
      <w:r>
        <w:br/>
      </w:r>
      <w:r>
        <w:rPr>
          <w:spacing w:val="-10"/>
          <w:rFonts w:ascii="Canva Sans" w:hAnsi="Canva Sans" w:eastAsia="Canva Sans"/>
          <w:b/>
          <w:color w:val="000000"/>
          <w:sz w:val="54"/>
        </w:rPr>
        <w:t>REYES DUARTE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3098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3098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897629" cy="102273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7629" cy="102273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742950</wp:posOffset>
            </wp:positionH>
            <wp:positionV relativeFrom="page">
              <wp:posOffset>9004300</wp:posOffset>
            </wp:positionV>
            <wp:extent cx="4254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4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831850</wp:posOffset>
            </wp:positionH>
            <wp:positionV relativeFrom="page">
              <wp:posOffset>9137650</wp:posOffset>
            </wp:positionV>
            <wp:extent cx="2476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844550</wp:posOffset>
            </wp:positionH>
            <wp:positionV relativeFrom="page">
              <wp:posOffset>9124950</wp:posOffset>
            </wp:positionV>
            <wp:extent cx="222250" cy="114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742950</wp:posOffset>
            </wp:positionH>
            <wp:positionV relativeFrom="page">
              <wp:posOffset>8521700</wp:posOffset>
            </wp:positionV>
            <wp:extent cx="42545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45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8591550</wp:posOffset>
            </wp:positionV>
            <wp:extent cx="292100" cy="292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9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755650</wp:posOffset>
            </wp:positionH>
            <wp:positionV relativeFrom="page">
              <wp:posOffset>9499600</wp:posOffset>
            </wp:positionV>
            <wp:extent cx="419100" cy="425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25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9569450</wp:posOffset>
            </wp:positionV>
            <wp:extent cx="203200" cy="285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85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3897629</wp:posOffset>
            </wp:positionH>
            <wp:positionV relativeFrom="page">
              <wp:posOffset>3935729</wp:posOffset>
            </wp:positionV>
            <wp:extent cx="2772410" cy="203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203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488950</wp:posOffset>
            </wp:positionV>
            <wp:extent cx="2228850" cy="260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60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1060450</wp:posOffset>
            </wp:positionH>
            <wp:positionV relativeFrom="page">
              <wp:posOffset>603250</wp:posOffset>
            </wp:positionV>
            <wp:extent cx="2038350" cy="2381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381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10520680</wp:posOffset>
            </wp:positionV>
            <wp:extent cx="7562850" cy="175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75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8801100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9048750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9296400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9544050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9791700</wp:posOffset>
            </wp:positionV>
            <wp:extent cx="50800" cy="50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210820</wp:posOffset>
            </wp:positionH>
            <wp:positionV relativeFrom="page">
              <wp:posOffset>3550920</wp:posOffset>
            </wp:positionV>
            <wp:extent cx="3373119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73119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210820</wp:posOffset>
            </wp:positionH>
            <wp:positionV relativeFrom="page">
              <wp:posOffset>4061460</wp:posOffset>
            </wp:positionV>
            <wp:extent cx="1094739" cy="17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94739" cy="177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9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9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9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9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4" w:lineRule="exact" w:before="576" w:after="0"/>
        <w:ind w:left="0" w:right="1758" w:firstLine="0"/>
        <w:jc w:val="right"/>
      </w:pPr>
      <w:r>
        <w:rPr>
          <w:spacing w:val="-10"/>
          <w:rFonts w:ascii="Canva Sans" w:hAnsi="Canva Sans" w:eastAsia="Canva Sans"/>
          <w:b/>
          <w:color w:val="000000"/>
          <w:sz w:val="32"/>
        </w:rPr>
        <w:t>GOALKEEPER</w:t>
      </w:r>
    </w:p>
    <w:p>
      <w:pPr>
        <w:autoSpaceDN w:val="0"/>
        <w:autoSpaceDE w:val="0"/>
        <w:widowControl/>
        <w:spacing w:line="230" w:lineRule="exact" w:before="2206" w:after="0"/>
        <w:ind w:left="332" w:right="0" w:firstLine="0"/>
        <w:jc w:val="left"/>
      </w:pPr>
      <w:r>
        <w:rPr>
          <w:spacing w:val="-10"/>
          <w:rFonts w:ascii="Canva Sans" w:hAnsi="Canva Sans" w:eastAsia="Canva Sans"/>
          <w:b/>
          <w:color w:val="FFFFFF"/>
          <w:sz w:val="31"/>
        </w:rPr>
        <w:t>RODRIGO REYES'S INFORMATION:</w:t>
      </w:r>
    </w:p>
    <w:p>
      <w:pPr>
        <w:autoSpaceDN w:val="0"/>
        <w:autoSpaceDE w:val="0"/>
        <w:widowControl/>
        <w:spacing w:line="228" w:lineRule="exact" w:before="0" w:after="0"/>
        <w:ind w:left="0" w:right="1004" w:firstLine="0"/>
        <w:jc w:val="right"/>
      </w:pPr>
      <w:r>
        <w:rPr>
          <w:spacing w:val="-10"/>
          <w:rFonts w:ascii="Canva Sans" w:hAnsi="Canva Sans" w:eastAsia="Canva Sans"/>
          <w:b/>
          <w:color w:val="202021"/>
          <w:sz w:val="31"/>
        </w:rPr>
        <w:t>RECOGNITION IN TEAMS AND</w:t>
      </w:r>
    </w:p>
    <w:p>
      <w:pPr>
        <w:autoSpaceDN w:val="0"/>
        <w:tabs>
          <w:tab w:pos="6200" w:val="left"/>
        </w:tabs>
        <w:autoSpaceDE w:val="0"/>
        <w:widowControl/>
        <w:spacing w:line="334" w:lineRule="exact" w:before="2" w:after="0"/>
        <w:ind w:left="332" w:right="0" w:firstLine="0"/>
        <w:jc w:val="left"/>
      </w:pPr>
      <w:r>
        <w:rPr>
          <w:spacing w:val="-10"/>
          <w:rFonts w:ascii="Canva Sans" w:hAnsi="Canva Sans" w:eastAsia="Canva Sans"/>
          <w:b/>
          <w:color w:val="FFFFFF"/>
          <w:sz w:val="30"/>
          <w:u w:val="single"/>
        </w:rPr>
        <w:t>Name:</w:t>
      </w:r>
      <w:r>
        <w:rPr>
          <w:spacing w:val="-10"/>
          <w:rFonts w:ascii="Canva Sans" w:hAnsi="Canva Sans" w:eastAsia="Canva Sans"/>
          <w:color w:val="FFFFFF"/>
          <w:sz w:val="30"/>
        </w:rPr>
        <w:t xml:space="preserve"> Rodrigo Manuel. </w:t>
      </w:r>
      <w:r>
        <w:tab/>
      </w:r>
      <w:r>
        <w:rPr>
          <w:spacing w:val="-10"/>
          <w:rFonts w:ascii="Canva Sans" w:hAnsi="Canva Sans" w:eastAsia="Canva Sans"/>
          <w:b/>
          <w:color w:val="202021"/>
          <w:sz w:val="31"/>
        </w:rPr>
        <w:t>INDIVIDUALS.</w:t>
      </w:r>
    </w:p>
    <w:p>
      <w:pPr>
        <w:autoSpaceDN w:val="0"/>
        <w:autoSpaceDE w:val="0"/>
        <w:widowControl/>
        <w:spacing w:line="282" w:lineRule="exact" w:before="38" w:after="0"/>
        <w:ind w:left="332" w:right="0" w:firstLine="0"/>
        <w:jc w:val="left"/>
      </w:pPr>
      <w:r>
        <w:rPr>
          <w:spacing w:val="-10"/>
          <w:rFonts w:ascii="Canva Sans" w:hAnsi="Canva Sans" w:eastAsia="Canva Sans"/>
          <w:b/>
          <w:color w:val="FFFFFF"/>
          <w:sz w:val="30"/>
        </w:rPr>
        <w:t>Last Name:</w:t>
      </w:r>
      <w:r>
        <w:rPr>
          <w:spacing w:val="-10"/>
          <w:rFonts w:ascii="Canva Sans" w:hAnsi="Canva Sans" w:eastAsia="Canva Sans"/>
          <w:color w:val="FFFFFF"/>
          <w:sz w:val="30"/>
        </w:rPr>
        <w:t xml:space="preserve"> Reyes Duarte</w:t>
      </w:r>
      <w:r>
        <w:rPr>
          <w:spacing w:val="-10"/>
          <w:rFonts w:ascii="Canva Sans" w:hAnsi="Canva Sans" w:eastAsia="Canva Sans"/>
          <w:b/>
          <w:color w:val="FFFFFF"/>
          <w:sz w:val="30"/>
        </w:rPr>
        <w:t>.</w:t>
      </w:r>
    </w:p>
    <w:p>
      <w:pPr>
        <w:autoSpaceDN w:val="0"/>
        <w:autoSpaceDE w:val="0"/>
        <w:widowControl/>
        <w:spacing w:line="214" w:lineRule="exact" w:before="0" w:after="0"/>
        <w:ind w:left="0" w:right="1814" w:firstLine="0"/>
        <w:jc w:val="right"/>
      </w:pPr>
      <w:r>
        <w:rPr>
          <w:spacing w:val="-10"/>
          <w:rFonts w:ascii="Canva Sans" w:hAnsi="Canva Sans" w:eastAsia="Canva Sans"/>
          <w:color w:val="000000"/>
          <w:sz w:val="22"/>
        </w:rPr>
        <w:t>- Two-time champion with the Club</w:t>
      </w:r>
    </w:p>
    <w:p>
      <w:pPr>
        <w:autoSpaceDN w:val="0"/>
        <w:tabs>
          <w:tab w:pos="6188" w:val="left"/>
        </w:tabs>
        <w:autoSpaceDE w:val="0"/>
        <w:widowControl/>
        <w:spacing w:line="296" w:lineRule="exact" w:before="0" w:after="14"/>
        <w:ind w:left="332" w:right="0" w:firstLine="0"/>
        <w:jc w:val="left"/>
      </w:pPr>
      <w:r>
        <w:rPr>
          <w:spacing w:val="-10"/>
          <w:rFonts w:ascii="Canva Sans" w:hAnsi="Canva Sans" w:eastAsia="Canva Sans"/>
          <w:b/>
          <w:color w:val="FFFFFF"/>
          <w:sz w:val="30"/>
        </w:rPr>
        <w:t>Nationality:</w:t>
      </w:r>
      <w:r>
        <w:rPr>
          <w:spacing w:val="-10"/>
          <w:rFonts w:ascii="Canva Sans" w:hAnsi="Canva Sans" w:eastAsia="Canva Sans"/>
          <w:color w:val="FFFFFF"/>
          <w:sz w:val="30"/>
        </w:rPr>
        <w:t xml:space="preserve"> Paraguayan. </w:t>
      </w:r>
      <w:r>
        <w:tab/>
      </w:r>
      <w:r>
        <w:rPr>
          <w:spacing w:val="-10"/>
          <w:rFonts w:ascii="Canva Sans" w:hAnsi="Canva Sans" w:eastAsia="Canva Sans"/>
          <w:color w:val="000000"/>
          <w:sz w:val="22"/>
        </w:rPr>
        <w:t>Olimpia soccer academy.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" w:type="dxa"/>
      </w:tblPr>
      <w:tblGrid>
        <w:gridCol w:w="5020" w:type="dxa"/>
        <w:gridCol w:w="5840" w:type="dxa"/>
      </w:tblGrid>
      <w:tr>
        <w:trPr>
          <w:trHeight w:hRule="exact" w:val="1038"/>
        </w:trPr>
        <w:tc>
          <w:tcPr>
            <w:tcW w:type="dxa" w:w="50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72" w:right="1008" w:firstLine="0"/>
              <w:jc w:val="left"/>
            </w:pPr>
            <w:r>
              <w:rPr>
                <w:spacing w:val="-10"/>
                <w:rFonts w:ascii="Canva Sans" w:hAnsi="Canva Sans" w:eastAsia="Canva Sans"/>
                <w:b/>
                <w:color w:val="FFFFFF"/>
                <w:sz w:val="30"/>
              </w:rPr>
              <w:t>Age:</w:t>
            </w:r>
            <w:r>
              <w:rPr>
                <w:spacing w:val="-10"/>
                <w:rFonts w:ascii="Canva Sans" w:hAnsi="Canva Sans" w:eastAsia="Canva Sans"/>
                <w:color w:val="FFFFFF"/>
                <w:sz w:val="30"/>
              </w:rPr>
              <w:t xml:space="preserve"> 21 (March 29, 2004). </w:t>
            </w:r>
            <w:r>
              <w:br/>
            </w:r>
            <w:r>
              <w:rPr>
                <w:spacing w:val="-10"/>
                <w:rFonts w:ascii="Canva Sans" w:hAnsi="Canva Sans" w:eastAsia="Canva Sans"/>
                <w:b/>
                <w:color w:val="FFFFFF"/>
                <w:sz w:val="30"/>
              </w:rPr>
              <w:t>Height:</w:t>
            </w:r>
            <w:r>
              <w:rPr>
                <w:spacing w:val="-10"/>
                <w:rFonts w:ascii="Canva Sans" w:hAnsi="Canva Sans" w:eastAsia="Canva Sans"/>
                <w:color w:val="FFFFFF"/>
                <w:sz w:val="30"/>
              </w:rPr>
              <w:t xml:space="preserve"> 1.86m. </w:t>
            </w:r>
            <w:r>
              <w:br/>
            </w:r>
            <w:r>
              <w:rPr>
                <w:spacing w:val="-10"/>
                <w:rFonts w:ascii="Canva Sans" w:hAnsi="Canva Sans" w:eastAsia="Canva Sans"/>
                <w:b/>
                <w:color w:val="FFFFFF"/>
                <w:sz w:val="30"/>
              </w:rPr>
              <w:t>Weight:</w:t>
            </w:r>
            <w:r>
              <w:rPr>
                <w:spacing w:val="-10"/>
                <w:rFonts w:ascii="Canva Sans" w:hAnsi="Canva Sans" w:eastAsia="Canva Sans"/>
                <w:color w:val="FFFFFF"/>
                <w:sz w:val="30"/>
              </w:rPr>
              <w:t xml:space="preserve"> 82kg.</w:t>
            </w:r>
          </w:p>
        </w:tc>
        <w:tc>
          <w:tcPr>
            <w:tcW w:type="dxa" w:w="5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1008" w:right="720" w:firstLine="0"/>
              <w:jc w:val="left"/>
            </w:pPr>
            <w:r>
              <w:rPr>
                <w:spacing w:val="-10"/>
                <w:rFonts w:ascii="Canva Sans" w:hAnsi="Canva Sans" w:eastAsia="Canva Sans"/>
                <w:color w:val="000000"/>
                <w:sz w:val="22"/>
              </w:rPr>
              <w:t xml:space="preserve">- Four-time champion with the Club </w:t>
            </w:r>
            <w:r>
              <w:br/>
            </w:r>
            <w:r>
              <w:rPr>
                <w:spacing w:val="-10"/>
                <w:rFonts w:ascii="Canva Sans" w:hAnsi="Canva Sans" w:eastAsia="Canva Sans"/>
                <w:color w:val="000000"/>
                <w:sz w:val="22"/>
              </w:rPr>
              <w:t>Olimpia youth team.</w:t>
            </w:r>
          </w:p>
          <w:p>
            <w:pPr>
              <w:autoSpaceDN w:val="0"/>
              <w:autoSpaceDE w:val="0"/>
              <w:widowControl/>
              <w:spacing w:line="256" w:lineRule="exact" w:before="0" w:after="0"/>
              <w:ind w:left="1008" w:right="864" w:firstLine="0"/>
              <w:jc w:val="left"/>
            </w:pPr>
            <w:r>
              <w:rPr>
                <w:spacing w:val="-10"/>
                <w:rFonts w:ascii="Canva Sans" w:hAnsi="Canva Sans" w:eastAsia="Canva Sans"/>
                <w:color w:val="000000"/>
                <w:sz w:val="22"/>
              </w:rPr>
              <w:t xml:space="preserve">- Five-time runner-up with the Club </w:t>
            </w:r>
            <w:r>
              <w:br/>
            </w:r>
            <w:r>
              <w:rPr>
                <w:spacing w:val="-10"/>
                <w:rFonts w:ascii="Canva Sans" w:hAnsi="Canva Sans" w:eastAsia="Canva Sans"/>
                <w:color w:val="000000"/>
                <w:sz w:val="22"/>
              </w:rPr>
              <w:t>Olimpia youth team.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0" w:type="dxa"/>
      </w:tblPr>
      <w:tblGrid>
        <w:gridCol w:w="5100" w:type="dxa"/>
        <w:gridCol w:w="5740" w:type="dxa"/>
      </w:tblGrid>
      <w:tr>
        <w:trPr>
          <w:trHeight w:hRule="exact" w:val="764"/>
        </w:trPr>
        <w:tc>
          <w:tcPr>
            <w:tcW w:type="dxa" w:w="5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8" w:after="0"/>
              <w:ind w:left="172" w:right="0" w:firstLine="0"/>
              <w:jc w:val="left"/>
            </w:pPr>
            <w:r>
              <w:rPr>
                <w:spacing w:val="-10"/>
                <w:rFonts w:ascii="Canva Sans" w:hAnsi="Canva Sans" w:eastAsia="Canva Sans"/>
                <w:b/>
                <w:color w:val="FFFFFF"/>
                <w:sz w:val="30"/>
                <w:u w:val="single"/>
              </w:rPr>
              <w:t>Position</w:t>
            </w:r>
            <w:r>
              <w:rPr>
                <w:spacing w:val="-10"/>
                <w:rFonts w:ascii="Canva Sans" w:hAnsi="Canva Sans" w:eastAsia="Canva Sans"/>
                <w:b/>
                <w:color w:val="FFFFFF"/>
                <w:sz w:val="30"/>
              </w:rPr>
              <w:t>:</w:t>
            </w:r>
            <w:r>
              <w:rPr>
                <w:spacing w:val="-10"/>
                <w:rFonts w:ascii="Canva Sans" w:hAnsi="Canva Sans" w:eastAsia="Canva Sans"/>
                <w:color w:val="FFFFFF"/>
                <w:sz w:val="30"/>
              </w:rPr>
              <w:t xml:space="preserve"> Goalkeeper.</w:t>
            </w:r>
          </w:p>
          <w:p>
            <w:pPr>
              <w:autoSpaceDN w:val="0"/>
              <w:autoSpaceDE w:val="0"/>
              <w:widowControl/>
              <w:spacing w:line="298" w:lineRule="exact" w:before="66" w:after="0"/>
              <w:ind w:left="172" w:right="0" w:firstLine="0"/>
              <w:jc w:val="left"/>
            </w:pPr>
            <w:r>
              <w:rPr>
                <w:spacing w:val="-10"/>
                <w:rFonts w:ascii="Canva Sans" w:hAnsi="Canva Sans" w:eastAsia="Canva Sans"/>
                <w:b/>
                <w:color w:val="FFFFFF"/>
                <w:sz w:val="30"/>
                <w:u w:val="single"/>
              </w:rPr>
              <w:t>Skilled Foot</w:t>
            </w:r>
            <w:r>
              <w:rPr>
                <w:spacing w:val="-10"/>
                <w:rFonts w:ascii="Canva Sans" w:hAnsi="Canva Sans" w:eastAsia="Canva Sans"/>
                <w:b/>
                <w:color w:val="FFFFFF"/>
                <w:sz w:val="30"/>
              </w:rPr>
              <w:t>:</w:t>
            </w:r>
            <w:r>
              <w:rPr>
                <w:spacing w:val="-10"/>
                <w:rFonts w:ascii="Canva Sans" w:hAnsi="Canva Sans" w:eastAsia="Canva Sans"/>
                <w:color w:val="FFFFFF"/>
                <w:sz w:val="30"/>
              </w:rPr>
              <w:t xml:space="preserve"> Right-footed.</w:t>
            </w:r>
          </w:p>
        </w:tc>
        <w:tc>
          <w:tcPr>
            <w:tcW w:type="dxa" w:w="5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28" w:right="864" w:firstLine="0"/>
              <w:jc w:val="left"/>
            </w:pPr>
            <w:r>
              <w:rPr>
                <w:spacing w:val="-10"/>
                <w:rFonts w:ascii="Canva Sans" w:hAnsi="Canva Sans" w:eastAsia="Canva Sans"/>
                <w:color w:val="000000"/>
                <w:sz w:val="22"/>
              </w:rPr>
              <w:t xml:space="preserve">- One-time champion with the Club </w:t>
            </w:r>
            <w:r>
              <w:br/>
            </w:r>
            <w:r>
              <w:rPr>
                <w:spacing w:val="-10"/>
                <w:rFonts w:ascii="Canva Sans" w:hAnsi="Canva Sans" w:eastAsia="Canva Sans"/>
                <w:color w:val="000000"/>
                <w:sz w:val="22"/>
              </w:rPr>
              <w:t>Olimpia reserve team.</w:t>
            </w:r>
          </w:p>
          <w:p>
            <w:pPr>
              <w:autoSpaceDN w:val="0"/>
              <w:autoSpaceDE w:val="0"/>
              <w:widowControl/>
              <w:spacing w:line="214" w:lineRule="exact" w:before="40" w:after="0"/>
              <w:ind w:left="928" w:right="0" w:firstLine="0"/>
              <w:jc w:val="left"/>
            </w:pPr>
            <w:r>
              <w:rPr>
                <w:spacing w:val="-10"/>
                <w:rFonts w:ascii="Canva Sans" w:hAnsi="Canva Sans" w:eastAsia="Canva Sans"/>
                <w:color w:val="000000"/>
                <w:sz w:val="22"/>
              </w:rPr>
              <w:t>- Two-time runner-up with Club</w:t>
            </w:r>
          </w:p>
        </w:tc>
      </w:tr>
    </w:tbl>
    <w:p>
      <w:pPr>
        <w:autoSpaceDN w:val="0"/>
        <w:autoSpaceDE w:val="0"/>
        <w:widowControl/>
        <w:spacing w:line="214" w:lineRule="exact" w:before="22" w:after="234"/>
        <w:ind w:left="0" w:right="3048" w:firstLine="0"/>
        <w:jc w:val="right"/>
      </w:pPr>
      <w:r>
        <w:rPr>
          <w:spacing w:val="-10"/>
          <w:rFonts w:ascii="Canva Sans" w:hAnsi="Canva Sans" w:eastAsia="Canva Sans"/>
          <w:color w:val="000000"/>
          <w:sz w:val="22"/>
        </w:rPr>
        <w:t>Olimpia's Reserve team.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" w:type="dxa"/>
      </w:tblPr>
      <w:tblGrid>
        <w:gridCol w:w="5720" w:type="dxa"/>
        <w:gridCol w:w="5080" w:type="dxa"/>
      </w:tblGrid>
      <w:tr>
        <w:trPr>
          <w:trHeight w:hRule="exact" w:val="1560"/>
        </w:trPr>
        <w:tc>
          <w:tcPr>
            <w:tcW w:type="dxa" w:w="5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2" w:after="0"/>
              <w:ind w:left="172" w:right="144" w:firstLine="0"/>
              <w:jc w:val="left"/>
            </w:pPr>
            <w:r>
              <w:rPr>
                <w:spacing w:val="-10"/>
                <w:rFonts w:ascii="Canva Sans" w:hAnsi="Canva Sans" w:eastAsia="Canva Sans"/>
                <w:b/>
                <w:color w:val="FFFFFF"/>
                <w:sz w:val="24"/>
              </w:rPr>
              <w:t xml:space="preserve">A footballer with eight years of experience </w:t>
            </w:r>
            <w:r>
              <w:br/>
            </w:r>
            <w:r>
              <w:rPr>
                <w:spacing w:val="-10"/>
                <w:rFonts w:ascii="Canva Sans" w:hAnsi="Canva Sans" w:eastAsia="Canva Sans"/>
                <w:b/>
                <w:color w:val="FFFFFF"/>
                <w:sz w:val="24"/>
              </w:rPr>
              <w:t xml:space="preserve">playing in the Club Olimpia youth system </w:t>
            </w:r>
            <w:r>
              <w:br/>
            </w:r>
            <w:r>
              <w:rPr>
                <w:spacing w:val="-10"/>
                <w:rFonts w:ascii="Canva Sans" w:hAnsi="Canva Sans" w:eastAsia="Canva Sans"/>
                <w:b/>
                <w:color w:val="FFFFFF"/>
                <w:sz w:val="24"/>
              </w:rPr>
              <w:t xml:space="preserve">(currently U13-RESERVE) and the </w:t>
            </w:r>
            <w:r>
              <w:br/>
            </w:r>
            <w:r>
              <w:rPr>
                <w:spacing w:val="-10"/>
                <w:rFonts w:ascii="Canva Sans" w:hAnsi="Canva Sans" w:eastAsia="Canva Sans"/>
                <w:b/>
                <w:color w:val="FFFFFF"/>
                <w:sz w:val="24"/>
              </w:rPr>
              <w:t>Paraguayan national team (U15-U17).</w:t>
            </w:r>
          </w:p>
          <w:p>
            <w:pPr>
              <w:autoSpaceDN w:val="0"/>
              <w:autoSpaceDE w:val="0"/>
              <w:widowControl/>
              <w:spacing w:line="238" w:lineRule="exact" w:before="46" w:after="0"/>
              <w:ind w:left="172" w:right="0" w:firstLine="0"/>
              <w:jc w:val="left"/>
            </w:pPr>
            <w:r>
              <w:rPr>
                <w:spacing w:val="-10"/>
                <w:rFonts w:ascii="Canva Sans" w:hAnsi="Canva Sans" w:eastAsia="Canva Sans"/>
                <w:b/>
                <w:color w:val="FFFFFF"/>
                <w:sz w:val="24"/>
              </w:rPr>
              <w:t>During this time, I have participated in</w:t>
            </w:r>
          </w:p>
        </w:tc>
        <w:tc>
          <w:tcPr>
            <w:tcW w:type="dxa" w:w="5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2" w:after="0"/>
              <w:ind w:left="308" w:right="1152" w:firstLine="0"/>
              <w:jc w:val="left"/>
            </w:pPr>
            <w:r>
              <w:rPr>
                <w:spacing w:val="-10"/>
                <w:rFonts w:ascii="Canva Sans" w:hAnsi="Canva Sans" w:eastAsia="Canva Sans"/>
                <w:color w:val="000000"/>
                <w:sz w:val="22"/>
              </w:rPr>
              <w:t xml:space="preserve">- One third-place finish with the </w:t>
            </w:r>
            <w:r>
              <w:br/>
            </w:r>
            <w:r>
              <w:rPr>
                <w:spacing w:val="-10"/>
                <w:rFonts w:ascii="Canva Sans" w:hAnsi="Canva Sans" w:eastAsia="Canva Sans"/>
                <w:color w:val="000000"/>
                <w:sz w:val="22"/>
              </w:rPr>
              <w:t xml:space="preserve">Paraguayan National Team (U15 </w:t>
            </w:r>
            <w:r>
              <w:br/>
            </w:r>
            <w:r>
              <w:rPr>
                <w:spacing w:val="-10"/>
                <w:rFonts w:ascii="Canva Sans" w:hAnsi="Canva Sans" w:eastAsia="Canva Sans"/>
                <w:color w:val="000000"/>
                <w:sz w:val="22"/>
              </w:rPr>
              <w:t>South American Championship).</w:t>
            </w:r>
          </w:p>
          <w:p>
            <w:pPr>
              <w:autoSpaceDN w:val="0"/>
              <w:autoSpaceDE w:val="0"/>
              <w:widowControl/>
              <w:spacing w:line="256" w:lineRule="exact" w:before="0" w:after="0"/>
              <w:ind w:left="308" w:right="864" w:firstLine="0"/>
              <w:jc w:val="left"/>
            </w:pPr>
            <w:r>
              <w:rPr>
                <w:spacing w:val="-10"/>
                <w:rFonts w:ascii="Canva Sans" w:hAnsi="Canva Sans" w:eastAsia="Canva Sans"/>
                <w:color w:val="000000"/>
                <w:sz w:val="22"/>
              </w:rPr>
              <w:t xml:space="preserve">- One runner-up finish with the </w:t>
            </w:r>
            <w:r>
              <w:br/>
            </w:r>
            <w:r>
              <w:rPr>
                <w:spacing w:val="-10"/>
                <w:rFonts w:ascii="Canva Sans" w:hAnsi="Canva Sans" w:eastAsia="Canva Sans"/>
                <w:color w:val="000000"/>
                <w:sz w:val="22"/>
              </w:rPr>
              <w:t xml:space="preserve">Paraguayan National Team (Turkey </w:t>
            </w:r>
            <w:r>
              <w:br/>
            </w:r>
            <w:r>
              <w:rPr>
                <w:spacing w:val="-10"/>
                <w:rFonts w:ascii="Canva Sans" w:hAnsi="Canva Sans" w:eastAsia="Canva Sans"/>
                <w:color w:val="000000"/>
                <w:sz w:val="22"/>
              </w:rPr>
              <w:t>Quadrangular Championship).</w:t>
            </w:r>
          </w:p>
        </w:tc>
      </w:tr>
    </w:tbl>
    <w:p>
      <w:pPr>
        <w:autoSpaceDN w:val="0"/>
        <w:autoSpaceDE w:val="0"/>
        <w:widowControl/>
        <w:spacing w:line="240" w:lineRule="exact" w:before="4" w:after="0"/>
        <w:ind w:left="332" w:right="0" w:firstLine="0"/>
        <w:jc w:val="left"/>
      </w:pPr>
      <w:r>
        <w:rPr>
          <w:spacing w:val="-10"/>
          <w:rFonts w:ascii="Canva Sans" w:hAnsi="Canva Sans" w:eastAsia="Canva Sans"/>
          <w:b/>
          <w:color w:val="FFFFFF"/>
          <w:sz w:val="24"/>
        </w:rPr>
        <w:t>several tournaments, standing out in all of</w:t>
      </w:r>
    </w:p>
    <w:p>
      <w:pPr>
        <w:autoSpaceDN w:val="0"/>
        <w:tabs>
          <w:tab w:pos="6188" w:val="left"/>
        </w:tabs>
        <w:autoSpaceDE w:val="0"/>
        <w:widowControl/>
        <w:spacing w:line="240" w:lineRule="exact" w:before="42" w:after="6"/>
        <w:ind w:left="332" w:right="0" w:firstLine="0"/>
        <w:jc w:val="left"/>
      </w:pPr>
      <w:r>
        <w:rPr>
          <w:spacing w:val="-10"/>
          <w:rFonts w:ascii="Canva Sans" w:hAnsi="Canva Sans" w:eastAsia="Canva Sans"/>
          <w:b/>
          <w:color w:val="FFFFFF"/>
          <w:sz w:val="24"/>
        </w:rPr>
        <w:t>them for my ability to touch the ball with</w:t>
      </w:r>
      <w:r>
        <w:tab/>
      </w:r>
      <w:r>
        <w:rPr>
          <w:spacing w:val="-10"/>
          <w:rFonts w:ascii="Canva Sans" w:hAnsi="Canva Sans" w:eastAsia="Canva Sans"/>
          <w:color w:val="000000"/>
          <w:sz w:val="22"/>
        </w:rPr>
        <w:t>- Two trophies as the goalkeeper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" w:type="dxa"/>
      </w:tblPr>
      <w:tblGrid>
        <w:gridCol w:w="5780" w:type="dxa"/>
        <w:gridCol w:w="4980" w:type="dxa"/>
      </w:tblGrid>
      <w:tr>
        <w:trPr>
          <w:trHeight w:hRule="exact" w:val="1304"/>
        </w:trPr>
        <w:tc>
          <w:tcPr>
            <w:tcW w:type="dxa" w:w="5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72" w:right="144" w:firstLine="0"/>
              <w:jc w:val="left"/>
            </w:pPr>
            <w:r>
              <w:rPr>
                <w:spacing w:val="-10"/>
                <w:rFonts w:ascii="Canva Sans" w:hAnsi="Canva Sans" w:eastAsia="Canva Sans"/>
                <w:b/>
                <w:color w:val="FFFFFF"/>
                <w:sz w:val="24"/>
              </w:rPr>
              <w:t xml:space="preserve">both legs, for my height to take down aerial </w:t>
            </w:r>
            <w:r>
              <w:br/>
            </w:r>
            <w:r>
              <w:rPr>
                <w:spacing w:val="-10"/>
                <w:rFonts w:ascii="Canva Sans" w:hAnsi="Canva Sans" w:eastAsia="Canva Sans"/>
                <w:b/>
                <w:color w:val="FFFFFF"/>
                <w:sz w:val="24"/>
              </w:rPr>
              <w:t xml:space="preserve">balls, for my agility and speed when closing </w:t>
            </w:r>
            <w:r>
              <w:rPr>
                <w:spacing w:val="-10"/>
                <w:rFonts w:ascii="Canva Sans" w:hAnsi="Canva Sans" w:eastAsia="Canva Sans"/>
                <w:b/>
                <w:color w:val="FFFFFF"/>
                <w:sz w:val="24"/>
              </w:rPr>
              <w:t xml:space="preserve">down, and for my ability to perform well </w:t>
            </w:r>
            <w:r>
              <w:br/>
            </w:r>
            <w:r>
              <w:rPr>
                <w:spacing w:val="-10"/>
                <w:rFonts w:ascii="Canva Sans" w:hAnsi="Canva Sans" w:eastAsia="Canva Sans"/>
                <w:b/>
                <w:color w:val="FFFFFF"/>
                <w:sz w:val="24"/>
              </w:rPr>
              <w:t>under pressure.</w:t>
            </w:r>
          </w:p>
        </w:tc>
        <w:tc>
          <w:tcPr>
            <w:tcW w:type="dxa" w:w="4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248" w:right="864" w:firstLine="0"/>
              <w:jc w:val="left"/>
            </w:pPr>
            <w:r>
              <w:rPr>
                <w:spacing w:val="-10"/>
                <w:rFonts w:ascii="Canva Sans" w:hAnsi="Canva Sans" w:eastAsia="Canva Sans"/>
                <w:color w:val="000000"/>
                <w:sz w:val="22"/>
              </w:rPr>
              <w:t xml:space="preserve">with the fewest goals conceded </w:t>
            </w:r>
            <w:r>
              <w:br/>
            </w:r>
            <w:r>
              <w:rPr>
                <w:spacing w:val="-10"/>
                <w:rFonts w:ascii="Canva Sans" w:hAnsi="Canva Sans" w:eastAsia="Canva Sans"/>
                <w:color w:val="000000"/>
                <w:sz w:val="22"/>
              </w:rPr>
              <w:t>with Club Olimpia U17 and U19.</w:t>
            </w:r>
            <w:r>
              <w:br/>
            </w:r>
            <w:r>
              <w:rPr>
                <w:spacing w:val="-10"/>
                <w:rFonts w:ascii="Canva Sans" w:hAnsi="Canva Sans" w:eastAsia="Canva Sans"/>
                <w:color w:val="000000"/>
                <w:sz w:val="22"/>
              </w:rPr>
              <w:t xml:space="preserve">- Named best goalkeeper with the </w:t>
            </w:r>
            <w:r>
              <w:br/>
            </w:r>
            <w:r>
              <w:rPr>
                <w:spacing w:val="-10"/>
                <w:rFonts w:ascii="Canva Sans" w:hAnsi="Canva Sans" w:eastAsia="Canva Sans"/>
                <w:color w:val="000000"/>
                <w:sz w:val="22"/>
              </w:rPr>
              <w:t xml:space="preserve">Paraguayan National Team (U15 </w:t>
            </w:r>
            <w:r>
              <w:br/>
            </w:r>
            <w:r>
              <w:rPr>
                <w:spacing w:val="-10"/>
                <w:rFonts w:ascii="Canva Sans" w:hAnsi="Canva Sans" w:eastAsia="Canva Sans"/>
                <w:color w:val="000000"/>
                <w:sz w:val="22"/>
              </w:rPr>
              <w:t>South American Championship).</w:t>
            </w:r>
          </w:p>
        </w:tc>
      </w:tr>
    </w:tbl>
    <w:p>
      <w:pPr>
        <w:autoSpaceDN w:val="0"/>
        <w:autoSpaceDE w:val="0"/>
        <w:widowControl/>
        <w:spacing w:line="230" w:lineRule="exact" w:before="298" w:after="0"/>
        <w:ind w:left="1222" w:right="0" w:firstLine="0"/>
        <w:jc w:val="left"/>
      </w:pPr>
      <w:r>
        <w:rPr>
          <w:spacing w:val="-10"/>
          <w:rFonts w:ascii="Canva Sans" w:hAnsi="Canva Sans" w:eastAsia="Canva Sans"/>
          <w:b/>
          <w:color w:val="FFFFFF"/>
          <w:sz w:val="31"/>
          <w:u w:val="single"/>
        </w:rPr>
        <w:t>CONTACT</w:t>
      </w:r>
      <w:r>
        <w:rPr>
          <w:spacing w:val="-10"/>
          <w:rFonts w:ascii="Canva Sans" w:hAnsi="Canva Sans" w:eastAsia="Canva Sans"/>
          <w:b/>
          <w:color w:val="FFFFFF"/>
          <w:sz w:val="31"/>
        </w:rPr>
        <w:t>:</w:t>
      </w:r>
    </w:p>
    <w:p>
      <w:pPr>
        <w:autoSpaceDN w:val="0"/>
        <w:autoSpaceDE w:val="0"/>
        <w:widowControl/>
        <w:spacing w:line="220" w:lineRule="exact" w:before="194" w:after="0"/>
        <w:ind w:left="0" w:right="2872" w:firstLine="0"/>
        <w:jc w:val="right"/>
      </w:pPr>
      <w:r>
        <w:rPr>
          <w:spacing w:val="-10"/>
          <w:u w:val="single" w:color="202020"/>
          <w:rFonts w:ascii="Canva Sans" w:hAnsi="Canva Sans" w:eastAsia="Canva Sans"/>
          <w:b/>
          <w:color w:val="202021"/>
          <w:sz w:val="30"/>
        </w:rPr>
        <w:t>FOOTBALL SKILLS.</w:t>
      </w:r>
    </w:p>
    <w:p>
      <w:pPr>
        <w:autoSpaceDN w:val="0"/>
        <w:autoSpaceDE w:val="0"/>
        <w:widowControl/>
        <w:spacing w:line="184" w:lineRule="exact" w:before="216" w:after="0"/>
        <w:ind w:left="2042" w:right="0" w:firstLine="0"/>
        <w:jc w:val="left"/>
      </w:pPr>
      <w:r>
        <w:rPr>
          <w:spacing w:val="-10"/>
          <w:rFonts w:ascii="Canva Sans" w:hAnsi="Canva Sans" w:eastAsia="Canva Sans"/>
          <w:b/>
          <w:color w:val="FFFFFF"/>
          <w:sz w:val="25"/>
        </w:rPr>
        <w:t>+595 973138767</w:t>
      </w:r>
    </w:p>
    <w:p>
      <w:pPr>
        <w:autoSpaceDN w:val="0"/>
        <w:autoSpaceDE w:val="0"/>
        <w:widowControl/>
        <w:spacing w:line="198" w:lineRule="exact" w:before="0" w:after="0"/>
        <w:ind w:left="0" w:right="2332" w:firstLine="0"/>
        <w:jc w:val="right"/>
      </w:pPr>
      <w:r>
        <w:rPr>
          <w:spacing w:val="-10"/>
          <w:rFonts w:ascii="Canva Sans" w:hAnsi="Canva Sans" w:eastAsia="Canva Sans"/>
          <w:b/>
          <w:color w:val="202021"/>
          <w:sz w:val="20"/>
        </w:rPr>
        <w:t>Excellent physical condition.</w:t>
      </w:r>
    </w:p>
    <w:p>
      <w:pPr>
        <w:autoSpaceDN w:val="0"/>
        <w:autoSpaceDE w:val="0"/>
        <w:widowControl/>
        <w:spacing w:line="156" w:lineRule="exact" w:before="192" w:after="0"/>
        <w:ind w:left="0" w:right="3302" w:firstLine="0"/>
        <w:jc w:val="right"/>
      </w:pPr>
      <w:r>
        <w:rPr>
          <w:spacing w:val="-10"/>
          <w:rFonts w:ascii="Canva Sans" w:hAnsi="Canva Sans" w:eastAsia="Canva Sans"/>
          <w:b/>
          <w:color w:val="202021"/>
          <w:sz w:val="20"/>
        </w:rPr>
        <w:t>Tactical awareness.</w:t>
      </w:r>
    </w:p>
    <w:p>
      <w:pPr>
        <w:autoSpaceDN w:val="0"/>
        <w:tabs>
          <w:tab w:pos="6598" w:val="left"/>
        </w:tabs>
        <w:autoSpaceDE w:val="0"/>
        <w:widowControl/>
        <w:spacing w:line="312" w:lineRule="exact" w:before="0" w:after="0"/>
        <w:ind w:left="2042" w:right="0" w:firstLine="0"/>
        <w:jc w:val="left"/>
      </w:pPr>
      <w:r>
        <w:rPr>
          <w:spacing w:val="-10"/>
          <w:rFonts w:ascii="Canva Sans" w:hAnsi="Canva Sans" w:eastAsia="Canva Sans"/>
          <w:b/>
          <w:color w:val="FFFFFF"/>
          <w:sz w:val="25"/>
        </w:rPr>
        <w:t xml:space="preserve">rodrigomrd004@gmail.com </w:t>
      </w:r>
      <w:r>
        <w:tab/>
      </w:r>
      <w:r>
        <w:rPr>
          <w:spacing w:val="-10"/>
          <w:rFonts w:ascii="Canva Sans" w:hAnsi="Canva Sans" w:eastAsia="Canva Sans"/>
          <w:b/>
          <w:color w:val="202021"/>
          <w:sz w:val="20"/>
        </w:rPr>
        <w:t>Communication.</w:t>
      </w:r>
    </w:p>
    <w:p>
      <w:pPr>
        <w:autoSpaceDN w:val="0"/>
        <w:tabs>
          <w:tab w:pos="6598" w:val="left"/>
        </w:tabs>
        <w:autoSpaceDE w:val="0"/>
        <w:widowControl/>
        <w:spacing w:line="252" w:lineRule="exact" w:before="232" w:after="0"/>
        <w:ind w:left="2042" w:right="0" w:firstLine="0"/>
        <w:jc w:val="left"/>
      </w:pPr>
      <w:r>
        <w:rPr>
          <w:spacing w:val="-10"/>
          <w:rFonts w:ascii="Canva Sans" w:hAnsi="Canva Sans" w:eastAsia="Canva Sans"/>
          <w:b/>
          <w:color w:val="FFFFFF"/>
          <w:sz w:val="25"/>
        </w:rPr>
        <w:t xml:space="preserve">Paraguay-Capiatá, Ruta1 </w:t>
      </w:r>
      <w:r>
        <w:tab/>
      </w:r>
      <w:r>
        <w:rPr>
          <w:spacing w:val="-10"/>
          <w:rFonts w:ascii="Canva Sans" w:hAnsi="Canva Sans" w:eastAsia="Canva Sans"/>
          <w:b/>
          <w:color w:val="202021"/>
          <w:sz w:val="20"/>
        </w:rPr>
        <w:t>Commitment to the team.</w:t>
      </w:r>
    </w:p>
    <w:p>
      <w:pPr>
        <w:autoSpaceDN w:val="0"/>
        <w:tabs>
          <w:tab w:pos="6598" w:val="left"/>
        </w:tabs>
        <w:autoSpaceDE w:val="0"/>
        <w:widowControl/>
        <w:spacing w:line="250" w:lineRule="exact" w:before="48" w:after="0"/>
        <w:ind w:left="2042" w:right="0" w:firstLine="0"/>
        <w:jc w:val="left"/>
      </w:pPr>
      <w:r>
        <w:rPr>
          <w:spacing w:val="-10"/>
          <w:rFonts w:ascii="Canva Sans" w:hAnsi="Canva Sans" w:eastAsia="Canva Sans"/>
          <w:b/>
          <w:color w:val="FFFFFF"/>
          <w:sz w:val="25"/>
        </w:rPr>
        <w:t xml:space="preserve">km19/5. </w:t>
      </w:r>
      <w:r>
        <w:tab/>
      </w:r>
      <w:r>
        <w:rPr>
          <w:spacing w:val="-10"/>
          <w:rFonts w:ascii="Canva Sans" w:hAnsi="Canva Sans" w:eastAsia="Canva Sans"/>
          <w:b/>
          <w:color w:val="202021"/>
          <w:sz w:val="20"/>
        </w:rPr>
        <w:t>Leadership.</w:t>
      </w:r>
    </w:p>
    <w:sectPr w:rsidR="00FC693F" w:rsidRPr="0006063C" w:rsidSect="00034616">
      <w:pgSz w:w="11910" w:h="16845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