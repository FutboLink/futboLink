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24591" w14:textId="77777777" w:rsidR="00865628" w:rsidRPr="007B6365" w:rsidRDefault="00060A60">
      <w:pPr>
        <w:pStyle w:val="Ttulo"/>
        <w:jc w:val="center"/>
        <w:rPr>
          <w:lang w:val="es-AR"/>
        </w:rPr>
      </w:pPr>
      <w:r w:rsidRPr="007B6365">
        <w:rPr>
          <w:lang w:val="es-AR"/>
        </w:rPr>
        <w:t>GIANNOTTA VALENTINO</w:t>
      </w:r>
    </w:p>
    <w:p w14:paraId="4EE38A51" w14:textId="5550D6C8" w:rsidR="00865628" w:rsidRPr="007B6365" w:rsidRDefault="00A81FBE">
      <w:pPr>
        <w:jc w:val="center"/>
        <w:rPr>
          <w:lang w:val="es-AR"/>
        </w:rPr>
      </w:pPr>
      <w:r w:rsidRPr="00A81FBE">
        <w:rPr>
          <w:noProof/>
          <w:lang w:val="es-ES" w:eastAsia="es-ES"/>
        </w:rPr>
        <w:drawing>
          <wp:inline distT="0" distB="0" distL="0" distR="0" wp14:anchorId="1F60A4A8" wp14:editId="6092A6B0">
            <wp:extent cx="2847975" cy="2495550"/>
            <wp:effectExtent l="0" t="0" r="9525" b="0"/>
            <wp:docPr id="1" name="Imagen 1" descr="C:\Users\Usuario\Downloads\WhatsApp Image 2026-01-11 at 21.44.0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Downloads\WhatsApp Image 2026-01-11 at 21.44.08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80" t="10676" r="26910" b="55209"/>
                    <a:stretch/>
                  </pic:blipFill>
                  <pic:spPr bwMode="auto">
                    <a:xfrm>
                      <a:off x="0" y="0"/>
                      <a:ext cx="284797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854A7" w:rsidRPr="007B6365">
        <w:rPr>
          <w:lang w:val="es-AR"/>
        </w:rPr>
        <w:br/>
      </w:r>
    </w:p>
    <w:p w14:paraId="0A3E1993" w14:textId="77777777" w:rsidR="00865628" w:rsidRPr="007B6365" w:rsidRDefault="00060A60">
      <w:pPr>
        <w:pStyle w:val="Ttulo1"/>
        <w:rPr>
          <w:lang w:val="es-AR"/>
        </w:rPr>
      </w:pPr>
      <w:r w:rsidRPr="007B6365">
        <w:rPr>
          <w:lang w:val="es-AR"/>
        </w:rPr>
        <w:t>DATOS PERSONALES</w:t>
      </w:r>
    </w:p>
    <w:p w14:paraId="0B67CF35" w14:textId="77777777" w:rsidR="00865628" w:rsidRPr="007B6365" w:rsidRDefault="00060A60">
      <w:pPr>
        <w:rPr>
          <w:lang w:val="es-AR"/>
        </w:rPr>
      </w:pPr>
      <w:r w:rsidRPr="007B6365">
        <w:rPr>
          <w:lang w:val="es-AR"/>
        </w:rPr>
        <w:t>Edad: 22 años</w:t>
      </w:r>
      <w:r w:rsidRPr="007B6365">
        <w:rPr>
          <w:lang w:val="es-AR"/>
        </w:rPr>
        <w:br/>
        <w:t>Fecha de nacimiento: 14/10/2003</w:t>
      </w:r>
      <w:r w:rsidRPr="007B6365">
        <w:rPr>
          <w:lang w:val="es-AR"/>
        </w:rPr>
        <w:br/>
        <w:t>Nacionalidad: Argentina – Italiana</w:t>
      </w:r>
      <w:r w:rsidRPr="007B6365">
        <w:rPr>
          <w:lang w:val="es-AR"/>
        </w:rPr>
        <w:br/>
        <w:t>Altura: 1,68 m</w:t>
      </w:r>
      <w:r w:rsidRPr="007B6365">
        <w:rPr>
          <w:lang w:val="es-AR"/>
        </w:rPr>
        <w:br/>
        <w:t>Peso: 52 kg</w:t>
      </w:r>
      <w:r w:rsidRPr="007B6365">
        <w:rPr>
          <w:lang w:val="es-AR"/>
        </w:rPr>
        <w:br/>
        <w:t>Pie hábil: Derecho</w:t>
      </w:r>
    </w:p>
    <w:p w14:paraId="2884DD93" w14:textId="77777777" w:rsidR="00865628" w:rsidRPr="007B6365" w:rsidRDefault="00060A60">
      <w:pPr>
        <w:pStyle w:val="Ttulo1"/>
        <w:rPr>
          <w:lang w:val="es-AR"/>
        </w:rPr>
      </w:pPr>
      <w:r w:rsidRPr="007B6365">
        <w:rPr>
          <w:lang w:val="es-AR"/>
        </w:rPr>
        <w:t>PERFIL DEPORTIVO</w:t>
      </w:r>
    </w:p>
    <w:p w14:paraId="12A3C440" w14:textId="51297415" w:rsidR="000B5A52" w:rsidRDefault="00060A60">
      <w:pPr>
        <w:rPr>
          <w:lang w:val="es-AR"/>
        </w:rPr>
      </w:pPr>
      <w:r w:rsidRPr="007B6365">
        <w:rPr>
          <w:lang w:val="es-AR"/>
        </w:rPr>
        <w:t xml:space="preserve">Posición principal: </w:t>
      </w:r>
      <w:r w:rsidR="000B5A52">
        <w:rPr>
          <w:lang w:val="es-AR"/>
        </w:rPr>
        <w:t>E</w:t>
      </w:r>
      <w:r w:rsidR="000E418C">
        <w:rPr>
          <w:lang w:val="es-AR"/>
        </w:rPr>
        <w:t xml:space="preserve">nganche </w:t>
      </w:r>
    </w:p>
    <w:p w14:paraId="0C352886" w14:textId="1D335310" w:rsidR="00865628" w:rsidRPr="007B6365" w:rsidRDefault="00060A60">
      <w:pPr>
        <w:rPr>
          <w:lang w:val="es-AR"/>
        </w:rPr>
      </w:pPr>
      <w:r w:rsidRPr="007B6365">
        <w:rPr>
          <w:lang w:val="es-AR"/>
        </w:rPr>
        <w:t xml:space="preserve"> (</w:t>
      </w:r>
      <w:r w:rsidR="000B5A52">
        <w:rPr>
          <w:lang w:val="es-AR"/>
        </w:rPr>
        <w:t xml:space="preserve">Enganche 10 - </w:t>
      </w:r>
      <w:r w:rsidRPr="007B6365">
        <w:rPr>
          <w:lang w:val="es-AR"/>
        </w:rPr>
        <w:t xml:space="preserve">Doble 5 </w:t>
      </w:r>
      <w:r w:rsidR="000B5A52">
        <w:rPr>
          <w:lang w:val="es-AR"/>
        </w:rPr>
        <w:t xml:space="preserve">- </w:t>
      </w:r>
      <w:r w:rsidRPr="007B6365">
        <w:rPr>
          <w:lang w:val="es-AR"/>
        </w:rPr>
        <w:t>Interior 8).</w:t>
      </w:r>
    </w:p>
    <w:p w14:paraId="6E60412B" w14:textId="77777777" w:rsidR="00865628" w:rsidRPr="007B6365" w:rsidRDefault="00060A60">
      <w:pPr>
        <w:pStyle w:val="Ttulo1"/>
        <w:rPr>
          <w:lang w:val="es-AR"/>
        </w:rPr>
      </w:pPr>
      <w:r w:rsidRPr="007B6365">
        <w:rPr>
          <w:lang w:val="es-AR"/>
        </w:rPr>
        <w:t>EXPERIENCIA DEPORTIVA</w:t>
      </w:r>
    </w:p>
    <w:p w14:paraId="7C6A0F3E" w14:textId="7FC28E6D" w:rsidR="007B6365" w:rsidRDefault="00060A60" w:rsidP="007B6365">
      <w:pPr>
        <w:rPr>
          <w:lang w:val="es-AR"/>
        </w:rPr>
      </w:pPr>
      <w:r w:rsidRPr="007B6365">
        <w:rPr>
          <w:b/>
          <w:bCs/>
          <w:lang w:val="es-AR"/>
        </w:rPr>
        <w:t>Actualidad – Jugador libre</w:t>
      </w:r>
      <w:r w:rsidR="007B6365">
        <w:rPr>
          <w:b/>
          <w:bCs/>
          <w:lang w:val="es-AR"/>
        </w:rPr>
        <w:t xml:space="preserve"> </w:t>
      </w:r>
      <w:r w:rsidR="007B6365" w:rsidRPr="007B6365">
        <w:rPr>
          <w:b/>
          <w:bCs/>
          <w:lang w:val="es-AR"/>
        </w:rPr>
        <w:t>(2023 – Actualidad)</w:t>
      </w:r>
      <w:r w:rsidRPr="007B6365">
        <w:rPr>
          <w:lang w:val="es-AR"/>
        </w:rPr>
        <w:br/>
        <w:t xml:space="preserve">Centro de Entrenamiento Grade Up </w:t>
      </w:r>
      <w:r w:rsidRPr="007B6365">
        <w:rPr>
          <w:lang w:val="es-AR"/>
        </w:rPr>
        <w:br/>
        <w:t>Participación en 15 partidos amistosos.</w:t>
      </w:r>
      <w:r w:rsidRPr="007B6365">
        <w:rPr>
          <w:lang w:val="es-AR"/>
        </w:rPr>
        <w:br/>
        <w:t>Entrenamiento orientado al rendimiento físico, técnico y táctico.</w:t>
      </w:r>
      <w:r w:rsidRPr="007B6365">
        <w:rPr>
          <w:lang w:val="es-AR"/>
        </w:rPr>
        <w:br/>
      </w:r>
      <w:r w:rsidRPr="007B6365">
        <w:rPr>
          <w:lang w:val="es-AR"/>
        </w:rPr>
        <w:br/>
      </w:r>
      <w:r w:rsidRPr="007B6365">
        <w:rPr>
          <w:b/>
          <w:bCs/>
          <w:lang w:val="es-AR"/>
        </w:rPr>
        <w:t>Experiencia Internacional – Brasil (2025)</w:t>
      </w:r>
    </w:p>
    <w:p w14:paraId="7DB0FA11" w14:textId="2A5A6E34" w:rsidR="00865628" w:rsidRPr="007B6365" w:rsidRDefault="007B6365" w:rsidP="007B6365">
      <w:pPr>
        <w:rPr>
          <w:lang w:val="es-AR"/>
        </w:rPr>
      </w:pPr>
      <w:r w:rsidRPr="007B6365">
        <w:rPr>
          <w:lang w:val="es-AR"/>
        </w:rPr>
        <w:t>JAM Sport Academy – Fortaleza</w:t>
      </w:r>
      <w:r>
        <w:rPr>
          <w:lang w:val="es-AR"/>
        </w:rPr>
        <w:t xml:space="preserve">                                                                                                                   </w:t>
      </w:r>
      <w:r w:rsidRPr="007B6365">
        <w:rPr>
          <w:lang w:val="es-AR"/>
        </w:rPr>
        <w:t>6 partidos amistosos y 2 goles convertidos</w:t>
      </w:r>
      <w:r w:rsidRPr="007B6365">
        <w:rPr>
          <w:lang w:val="es-AR"/>
        </w:rPr>
        <w:br/>
        <w:t>Atlético Cearense – 4ª División</w:t>
      </w:r>
      <w:r w:rsidRPr="007B6365">
        <w:rPr>
          <w:lang w:val="es-AR"/>
        </w:rPr>
        <w:br/>
      </w:r>
      <w:r w:rsidRPr="007B6365">
        <w:rPr>
          <w:lang w:val="es-AR"/>
        </w:rPr>
        <w:lastRenderedPageBreak/>
        <w:t xml:space="preserve">3 partidos amistosos disputados </w:t>
      </w:r>
      <w:r w:rsidRPr="007B6365">
        <w:rPr>
          <w:lang w:val="es-AR"/>
        </w:rPr>
        <w:br/>
      </w:r>
      <w:r w:rsidRPr="007B6365">
        <w:rPr>
          <w:lang w:val="es-AR"/>
        </w:rPr>
        <w:br/>
      </w:r>
      <w:r w:rsidRPr="007B6365">
        <w:rPr>
          <w:b/>
          <w:bCs/>
          <w:lang w:val="es-AR"/>
        </w:rPr>
        <w:t>C.R.I.S.F.A – Liga de La Plata (2019 – 2022)</w:t>
      </w:r>
      <w:r w:rsidRPr="007B6365">
        <w:rPr>
          <w:lang w:val="es-AR"/>
        </w:rPr>
        <w:br/>
        <w:t>45 partidos oficiales disputados y 4 goles convertidos.</w:t>
      </w:r>
      <w:r w:rsidRPr="007B6365">
        <w:rPr>
          <w:lang w:val="es-AR"/>
        </w:rPr>
        <w:br/>
      </w:r>
      <w:r w:rsidRPr="007B6365">
        <w:rPr>
          <w:lang w:val="es-AR"/>
        </w:rPr>
        <w:br/>
      </w:r>
      <w:r w:rsidRPr="007B6365">
        <w:rPr>
          <w:b/>
          <w:bCs/>
          <w:lang w:val="es-AR"/>
        </w:rPr>
        <w:t>Everton – Divisiones Infantiles (2015 – 2016)</w:t>
      </w:r>
    </w:p>
    <w:p w14:paraId="09764A4D" w14:textId="77777777" w:rsidR="00865628" w:rsidRPr="007B6365" w:rsidRDefault="00060A60">
      <w:pPr>
        <w:pStyle w:val="Ttulo1"/>
        <w:rPr>
          <w:lang w:val="es-AR"/>
        </w:rPr>
      </w:pPr>
      <w:r w:rsidRPr="007B6365">
        <w:rPr>
          <w:lang w:val="es-AR"/>
        </w:rPr>
        <w:t>EDUCACIÓN</w:t>
      </w:r>
    </w:p>
    <w:p w14:paraId="1A0D23A6" w14:textId="77777777" w:rsidR="00865628" w:rsidRPr="007B6365" w:rsidRDefault="00060A60">
      <w:pPr>
        <w:rPr>
          <w:lang w:val="es-AR"/>
        </w:rPr>
      </w:pPr>
      <w:r w:rsidRPr="007B6365">
        <w:rPr>
          <w:lang w:val="es-AR"/>
        </w:rPr>
        <w:t>Profesorado de Educación Física – Universidad en curso.</w:t>
      </w:r>
    </w:p>
    <w:p w14:paraId="051D4936" w14:textId="77777777" w:rsidR="00865628" w:rsidRPr="007B6365" w:rsidRDefault="00060A60">
      <w:pPr>
        <w:pStyle w:val="Ttulo1"/>
        <w:rPr>
          <w:lang w:val="es-AR"/>
        </w:rPr>
      </w:pPr>
      <w:r w:rsidRPr="007B6365">
        <w:rPr>
          <w:lang w:val="es-AR"/>
        </w:rPr>
        <w:t>IDIOMAS</w:t>
      </w:r>
    </w:p>
    <w:p w14:paraId="4F8E4F0B" w14:textId="77777777" w:rsidR="00865628" w:rsidRPr="007B6365" w:rsidRDefault="00060A60">
      <w:pPr>
        <w:rPr>
          <w:lang w:val="es-AR"/>
        </w:rPr>
      </w:pPr>
      <w:r w:rsidRPr="007B6365">
        <w:rPr>
          <w:lang w:val="es-AR"/>
        </w:rPr>
        <w:t>Español</w:t>
      </w:r>
    </w:p>
    <w:p w14:paraId="217B3C34" w14:textId="77777777" w:rsidR="00865628" w:rsidRPr="007B6365" w:rsidRDefault="00060A60">
      <w:pPr>
        <w:pStyle w:val="Ttulo1"/>
        <w:rPr>
          <w:lang w:val="es-AR"/>
        </w:rPr>
      </w:pPr>
      <w:r w:rsidRPr="007B6365">
        <w:rPr>
          <w:lang w:val="es-AR"/>
        </w:rPr>
        <w:t>CONTACTO</w:t>
      </w:r>
    </w:p>
    <w:p w14:paraId="0FC15D40" w14:textId="77777777" w:rsidR="00865628" w:rsidRPr="007B6365" w:rsidRDefault="00060A60">
      <w:pPr>
        <w:rPr>
          <w:lang w:val="es-AR"/>
        </w:rPr>
      </w:pPr>
      <w:r w:rsidRPr="007B6365">
        <w:rPr>
          <w:lang w:val="es-AR"/>
        </w:rPr>
        <w:t>Teléfono: 221 355 5782</w:t>
      </w:r>
      <w:r w:rsidRPr="007B6365">
        <w:rPr>
          <w:lang w:val="es-AR"/>
        </w:rPr>
        <w:br/>
        <w:t>Email: valengiann14@gmail.com</w:t>
      </w:r>
      <w:r w:rsidRPr="007B6365">
        <w:rPr>
          <w:lang w:val="es-AR"/>
        </w:rPr>
        <w:br/>
        <w:t>Instagram: @valentino_giann</w:t>
      </w:r>
    </w:p>
    <w:sectPr w:rsidR="00865628" w:rsidRPr="007B63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2028635">
    <w:abstractNumId w:val="8"/>
  </w:num>
  <w:num w:numId="2" w16cid:durableId="1398548073">
    <w:abstractNumId w:val="6"/>
  </w:num>
  <w:num w:numId="3" w16cid:durableId="130631880">
    <w:abstractNumId w:val="5"/>
  </w:num>
  <w:num w:numId="4" w16cid:durableId="1213424078">
    <w:abstractNumId w:val="4"/>
  </w:num>
  <w:num w:numId="5" w16cid:durableId="1494949459">
    <w:abstractNumId w:val="7"/>
  </w:num>
  <w:num w:numId="6" w16cid:durableId="1074937076">
    <w:abstractNumId w:val="3"/>
  </w:num>
  <w:num w:numId="7" w16cid:durableId="813717759">
    <w:abstractNumId w:val="2"/>
  </w:num>
  <w:num w:numId="8" w16cid:durableId="504365729">
    <w:abstractNumId w:val="1"/>
  </w:num>
  <w:num w:numId="9" w16cid:durableId="1437747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2"/>
  <w:proofState w:spelling="clean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A60"/>
    <w:rsid w:val="000B5A52"/>
    <w:rsid w:val="000E418C"/>
    <w:rsid w:val="0015074B"/>
    <w:rsid w:val="001854A7"/>
    <w:rsid w:val="0029639D"/>
    <w:rsid w:val="00326F90"/>
    <w:rsid w:val="00473C30"/>
    <w:rsid w:val="007B6365"/>
    <w:rsid w:val="00865628"/>
    <w:rsid w:val="00993E44"/>
    <w:rsid w:val="00A81FBE"/>
    <w:rsid w:val="00AA1D8D"/>
    <w:rsid w:val="00B47730"/>
    <w:rsid w:val="00CB0664"/>
    <w:rsid w:val="00FC693F"/>
    <w:rsid w:val="00FE5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A61289"/>
  <w14:defaultImageDpi w14:val="300"/>
  <w15:docId w15:val="{79256224-1CCF-43B9-ABA4-03658AC31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002E5F-7182-4168-9738-5EFE78E11E5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913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Valentino Giannotta</cp:lastModifiedBy>
  <cp:revision>2</cp:revision>
  <dcterms:created xsi:type="dcterms:W3CDTF">2026-01-23T00:59:00Z</dcterms:created>
  <dcterms:modified xsi:type="dcterms:W3CDTF">2026-01-23T00:59:00Z</dcterms:modified>
  <cp:category/>
</cp:coreProperties>
</file>