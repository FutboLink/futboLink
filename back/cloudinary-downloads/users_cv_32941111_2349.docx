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EDWIN JAIR SERNA PALACIOS</w:t>
      </w:r>
    </w:p>
    <w:p>
      <w:r>
        <w:t>Defensa Central | Pierna Hábil: Izquierda</w:t>
      </w:r>
    </w:p>
    <w:p>
      <w:pPr>
        <w:pStyle w:val="Heading2"/>
      </w:pPr>
      <w:r>
        <w:t>DATOS PERSONALES</w:t>
      </w:r>
    </w:p>
    <w:p>
      <w:r>
        <w:rPr>
          <w:b/>
        </w:rPr>
        <w:t xml:space="preserve">Nacionalidad: </w:t>
      </w:r>
      <w:r>
        <w:t>Colombiano</w:t>
        <w:br/>
      </w:r>
      <w:r>
        <w:rPr>
          <w:b/>
        </w:rPr>
        <w:t xml:space="preserve">Fecha de nacimiento: </w:t>
      </w:r>
      <w:r>
        <w:t>15/10/1999</w:t>
        <w:br/>
      </w:r>
      <w:r>
        <w:rPr>
          <w:b/>
        </w:rPr>
        <w:t xml:space="preserve">Edad: </w:t>
      </w:r>
      <w:r>
        <w:t>25 años</w:t>
        <w:br/>
      </w:r>
      <w:r>
        <w:rPr>
          <w:b/>
        </w:rPr>
        <w:t xml:space="preserve">Estatura: </w:t>
      </w:r>
      <w:r>
        <w:t>190 cm</w:t>
        <w:br/>
      </w:r>
      <w:r>
        <w:rPr>
          <w:b/>
        </w:rPr>
        <w:t xml:space="preserve">Peso: </w:t>
      </w:r>
      <w:r>
        <w:t>90 kg</w:t>
      </w:r>
    </w:p>
    <w:p>
      <w:pPr>
        <w:pStyle w:val="Heading2"/>
      </w:pPr>
      <w:r>
        <w:t>PERFIL DE JUGADOR</w:t>
      </w:r>
    </w:p>
    <w:p>
      <w:r>
        <w:t>Defensa central zurdo con más de 10 años de experiencia competitiva en ligas amateur y torneos semi-profesionales en Colombia. Destaco por mi fortaleza en el juego aéreo, solidez defensiva en el 1 vs 1, buena lectura de juego y liderazgo dentro del campo. Perfil físico, disciplinado y confiable para líneas defensivas que buscan orden y seguridad.</w:t>
      </w:r>
    </w:p>
    <w:p>
      <w:pPr>
        <w:pStyle w:val="Heading2"/>
      </w:pPr>
      <w:r>
        <w:t>EXPERIENCIA DEPORTIVA</w:t>
      </w:r>
    </w:p>
    <w:p>
      <w:pPr>
        <w:pStyle w:val="ListBullet"/>
      </w:pPr>
      <w:r>
        <w:t>Liga Chocoana</w:t>
      </w:r>
    </w:p>
    <w:p>
      <w:pPr>
        <w:pStyle w:val="ListBullet"/>
      </w:pPr>
      <w:r>
        <w:t>Liga Risaraldense</w:t>
      </w:r>
    </w:p>
    <w:p>
      <w:pPr>
        <w:pStyle w:val="ListBullet"/>
      </w:pPr>
      <w:r>
        <w:t>Torneo Nacional Sub-17</w:t>
      </w:r>
    </w:p>
    <w:p>
      <w:pPr>
        <w:pStyle w:val="ListBullet"/>
      </w:pPr>
      <w:r>
        <w:t>Torneo Nacional Sub-20</w:t>
      </w:r>
    </w:p>
    <w:p>
      <w:pPr>
        <w:pStyle w:val="ListBullet"/>
      </w:pPr>
      <w:r>
        <w:t>Copa Ciudad Pereira (Semi-profesional)</w:t>
      </w:r>
    </w:p>
    <w:p>
      <w:pPr>
        <w:pStyle w:val="Heading2"/>
      </w:pPr>
      <w:r>
        <w:t>CLUBES</w:t>
      </w:r>
    </w:p>
    <w:p>
      <w:pPr>
        <w:pStyle w:val="ListBullet"/>
      </w:pPr>
      <w:r>
        <w:t>Fundación Jackson Martínez</w:t>
      </w:r>
    </w:p>
    <w:p>
      <w:pPr>
        <w:pStyle w:val="ListBullet"/>
      </w:pPr>
      <w:r>
        <w:t>Club Andrés Escobar</w:t>
      </w:r>
    </w:p>
    <w:p>
      <w:pPr>
        <w:pStyle w:val="ListBullet"/>
      </w:pPr>
      <w:r>
        <w:t>La Masia FC</w:t>
      </w:r>
    </w:p>
    <w:p>
      <w:pPr>
        <w:pStyle w:val="ListBullet"/>
      </w:pPr>
      <w:r>
        <w:t>Club Fantasías Nueva York</w:t>
      </w:r>
    </w:p>
    <w:p>
      <w:pPr>
        <w:pStyle w:val="ListBullet"/>
      </w:pPr>
      <w:r>
        <w:t>La Masia FC</w:t>
      </w:r>
    </w:p>
    <w:p>
      <w:pPr>
        <w:pStyle w:val="ListBullet"/>
      </w:pPr>
      <w:r>
        <w:t>Villa Asalaiz (Argentina)</w:t>
      </w:r>
    </w:p>
    <w:p>
      <w:pPr>
        <w:pStyle w:val="Heading2"/>
      </w:pPr>
      <w:r>
        <w:t>FORTALEZAS</w:t>
      </w:r>
    </w:p>
    <w:p>
      <w:pPr>
        <w:pStyle w:val="ListBullet"/>
      </w:pPr>
      <w:r>
        <w:t>Juego aéreo defensivo y ofensivo</w:t>
      </w:r>
    </w:p>
    <w:p>
      <w:pPr>
        <w:pStyle w:val="ListBullet"/>
      </w:pPr>
      <w:r>
        <w:t>Marcaje 1 vs 1</w:t>
      </w:r>
    </w:p>
    <w:p>
      <w:pPr>
        <w:pStyle w:val="ListBullet"/>
      </w:pPr>
      <w:r>
        <w:t>Liderazgo y comunicación</w:t>
      </w:r>
    </w:p>
    <w:p>
      <w:pPr>
        <w:pStyle w:val="ListBullet"/>
      </w:pPr>
      <w:r>
        <w:t>Actuación bajo presión</w:t>
      </w:r>
    </w:p>
    <w:p>
      <w:pPr>
        <w:pStyle w:val="ListBullet"/>
      </w:pPr>
      <w:r>
        <w:t>Buen posicionamiento táctico</w:t>
      </w:r>
    </w:p>
    <w:p>
      <w:pPr>
        <w:pStyle w:val="Heading2"/>
      </w:pPr>
      <w:r>
        <w:t>OBJETIVO</w:t>
      </w:r>
    </w:p>
    <w:p>
      <w:r>
        <w:t>Buscar oportunidad en club competitivo donde pueda aportar solidez defensiva, experiencia y compromiso profesional.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