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1A470" w14:textId="77777777" w:rsidR="000F7E03" w:rsidRDefault="002868A1">
      <w:pPr>
        <w:pStyle w:val="Ttulo1"/>
        <w:jc w:val="center"/>
      </w:pPr>
      <w:r>
        <w:t>Currículum Vitae</w:t>
      </w:r>
    </w:p>
    <w:p w14:paraId="040E2A3E" w14:textId="77777777" w:rsidR="000F7E03" w:rsidRDefault="002868A1">
      <w:pPr>
        <w:pStyle w:val="Ttulo2"/>
      </w:pPr>
      <w:r>
        <w:t>Ariel Allende</w:t>
      </w:r>
    </w:p>
    <w:p w14:paraId="2E773FED" w14:textId="77777777" w:rsidR="000F7E03" w:rsidRDefault="002868A1">
      <w:pPr>
        <w:pStyle w:val="Ttulo3"/>
      </w:pPr>
      <w:r>
        <w:t>Datos Personales</w:t>
      </w:r>
    </w:p>
    <w:p w14:paraId="2FDC31CD" w14:textId="77777777" w:rsidR="000F7E03" w:rsidRDefault="002868A1">
      <w:r>
        <w:t>Nombre completo: Ariel Allende</w:t>
      </w:r>
    </w:p>
    <w:p w14:paraId="2D6F62FC" w14:textId="77777777" w:rsidR="000F7E03" w:rsidRDefault="002868A1">
      <w:r>
        <w:t>Fecha de nacimiento: 10 de octubre de 1968</w:t>
      </w:r>
    </w:p>
    <w:p w14:paraId="25352B66" w14:textId="77777777" w:rsidR="000F7E03" w:rsidRDefault="002868A1">
      <w:r>
        <w:t>Nacionalidad: Argentina</w:t>
      </w:r>
    </w:p>
    <w:p w14:paraId="03CEB755" w14:textId="77777777" w:rsidR="000F7E03" w:rsidRDefault="002868A1">
      <w:r>
        <w:t>Teléfono: 351 518 6100</w:t>
      </w:r>
    </w:p>
    <w:p w14:paraId="2C5BF21A" w14:textId="77777777" w:rsidR="000F7E03" w:rsidRDefault="002868A1">
      <w:pPr>
        <w:pStyle w:val="Ttulo3"/>
      </w:pPr>
      <w:r>
        <w:t>Trayectoria Deportiva</w:t>
      </w:r>
    </w:p>
    <w:p w14:paraId="5E638817" w14:textId="77777777" w:rsidR="000F7E03" w:rsidRDefault="002868A1">
      <w:pPr>
        <w:pStyle w:val="Ttulo4"/>
      </w:pPr>
      <w:r>
        <w:t>Futbolista</w:t>
      </w:r>
    </w:p>
    <w:p w14:paraId="2B68C07C" w14:textId="77777777" w:rsidR="000F7E03" w:rsidRDefault="002868A1">
      <w:r>
        <w:t>• Divisiones Inferiores – Club Argentino Peñarol (Córdoba) (1980 – 1983)</w:t>
      </w:r>
    </w:p>
    <w:p w14:paraId="6CAD1EA0" w14:textId="77777777" w:rsidR="000F7E03" w:rsidRDefault="002868A1">
      <w:r>
        <w:t>• Primera División – Club Argentino Peñarol (Córdoba) (1984 – 1989)</w:t>
      </w:r>
    </w:p>
    <w:p w14:paraId="487CC833" w14:textId="77777777" w:rsidR="000F7E03" w:rsidRDefault="002868A1">
      <w:pPr>
        <w:pStyle w:val="Ttulo4"/>
      </w:pPr>
      <w:r>
        <w:t>Director Técnico / Roles Técnicos</w:t>
      </w:r>
    </w:p>
    <w:p w14:paraId="761931E7" w14:textId="77777777" w:rsidR="000F7E03" w:rsidRDefault="002868A1">
      <w:r>
        <w:t>• DT Divisiones Inferiores – Club Deportivo Atalaya (1990 – 1996)</w:t>
      </w:r>
    </w:p>
    <w:p w14:paraId="3F9C61E8" w14:textId="77777777" w:rsidR="000F7E03" w:rsidRDefault="002868A1">
      <w:r>
        <w:t>• DT Divisiones Juveniles – Club Argentino Peñarol (1997)</w:t>
      </w:r>
    </w:p>
    <w:p w14:paraId="6D64C5D7" w14:textId="77777777" w:rsidR="000F7E03" w:rsidRDefault="002868A1">
      <w:r>
        <w:t>• Director Deportivo – Escuela de Fútbol Club Atlético Belgrano (1998 – 1999)</w:t>
      </w:r>
    </w:p>
    <w:p w14:paraId="4E06AAA9" w14:textId="77777777" w:rsidR="000F7E03" w:rsidRDefault="002868A1">
      <w:r>
        <w:t>• DT Divisiones Juveniles – Club Argentino Peñarol (2000 – 2002)</w:t>
      </w:r>
    </w:p>
    <w:p w14:paraId="70CE0243" w14:textId="77777777" w:rsidR="000F7E03" w:rsidRDefault="002868A1">
      <w:pPr>
        <w:pStyle w:val="Ttulo4"/>
      </w:pPr>
      <w:r>
        <w:t>Presidente – Junta Directiva Club Argentino Peñarol</w:t>
      </w:r>
    </w:p>
    <w:p w14:paraId="2A39C19F" w14:textId="77777777" w:rsidR="000F7E03" w:rsidRDefault="002868A1">
      <w:r>
        <w:t>2003 – 2015</w:t>
      </w:r>
    </w:p>
    <w:p w14:paraId="04C5BF37" w14:textId="77777777" w:rsidR="000F7E03" w:rsidRDefault="002868A1">
      <w:r>
        <w:t>Logros destacados:</w:t>
      </w:r>
    </w:p>
    <w:p w14:paraId="31455B47" w14:textId="77777777" w:rsidR="000F7E03" w:rsidRDefault="002868A1">
      <w:r>
        <w:t xml:space="preserve">  - Campeón Apertura Liga Cordobesa de Fútbol – 2012</w:t>
      </w:r>
    </w:p>
    <w:p w14:paraId="4CCB7268" w14:textId="77777777" w:rsidR="000F7E03" w:rsidRDefault="002868A1">
      <w:r>
        <w:t xml:space="preserve">  - Campeón Anual Liga Cordobesa de Fútbol – 2012</w:t>
      </w:r>
    </w:p>
    <w:p w14:paraId="33F0E1CA" w14:textId="77777777" w:rsidR="000F7E03" w:rsidRDefault="002868A1">
      <w:r>
        <w:t xml:space="preserve">  - Campeón Torneo Regional C (AFA)</w:t>
      </w:r>
    </w:p>
    <w:p w14:paraId="3B12CC56" w14:textId="77777777" w:rsidR="000F7E03" w:rsidRDefault="002868A1">
      <w:r>
        <w:t xml:space="preserve">  - Ascenso al Torneo Federal B (AFA)</w:t>
      </w:r>
    </w:p>
    <w:p w14:paraId="5B35E3CB" w14:textId="77777777" w:rsidR="000F7E03" w:rsidRDefault="002868A1">
      <w:r>
        <w:t xml:space="preserve">  - Campeón Anual Liga Cordobesa de Fútbol – 2014</w:t>
      </w:r>
    </w:p>
    <w:p w14:paraId="3D70D9CF" w14:textId="77777777" w:rsidR="000F7E03" w:rsidRDefault="002868A1">
      <w:pPr>
        <w:pStyle w:val="Ttulo4"/>
      </w:pPr>
      <w:r>
        <w:t>Ayudante Técnico – Club General Paz Juniors (Primera División)</w:t>
      </w:r>
    </w:p>
    <w:p w14:paraId="2D60A5BA" w14:textId="77777777" w:rsidR="000F7E03" w:rsidRDefault="002868A1">
      <w:r>
        <w:t>2016 – 2017</w:t>
      </w:r>
    </w:p>
    <w:p w14:paraId="6FC2AE01" w14:textId="77777777" w:rsidR="000F7E03" w:rsidRDefault="002868A1">
      <w:r>
        <w:t xml:space="preserve">  - Campeón Anual Liga Cordobesa de Fútbol – 2017</w:t>
      </w:r>
    </w:p>
    <w:p w14:paraId="1A9A499D" w14:textId="77777777" w:rsidR="000F7E03" w:rsidRDefault="002868A1">
      <w:r>
        <w:t xml:space="preserve">  - Clasificación al Torneo Federal C (AFA)</w:t>
      </w:r>
    </w:p>
    <w:p w14:paraId="2C06B912" w14:textId="77777777" w:rsidR="000F7E03" w:rsidRDefault="002868A1">
      <w:pPr>
        <w:pStyle w:val="Ttulo4"/>
      </w:pPr>
      <w:r>
        <w:t>Asesor Técnico – Primera División</w:t>
      </w:r>
    </w:p>
    <w:p w14:paraId="18F6A163" w14:textId="77777777" w:rsidR="000F7E03" w:rsidRDefault="002868A1">
      <w:r>
        <w:t>• Club Unión San Vicente (Córdoba) – 2018 – 2019</w:t>
      </w:r>
    </w:p>
    <w:p w14:paraId="489A0F22" w14:textId="77777777" w:rsidR="000F7E03" w:rsidRDefault="002868A1">
      <w:r>
        <w:t xml:space="preserve">  - Clasificación al Torneo Federal C (AFA)</w:t>
      </w:r>
    </w:p>
    <w:p w14:paraId="08BC03EB" w14:textId="368E8702" w:rsidR="000F7E03" w:rsidRDefault="002868A1">
      <w:r>
        <w:t>• Club Almirante Brown (Malagueño – Córdoba) – 2021</w:t>
      </w:r>
    </w:p>
    <w:p w14:paraId="2FEEFB54" w14:textId="77777777" w:rsidR="000F7E03" w:rsidRDefault="002868A1">
      <w:pPr>
        <w:pStyle w:val="Ttulo3"/>
      </w:pPr>
      <w:r>
        <w:t>Formación Académica Deportiva</w:t>
      </w:r>
    </w:p>
    <w:p w14:paraId="7E2C9EC0" w14:textId="77777777" w:rsidR="000F7E03" w:rsidRDefault="002868A1">
      <w:r>
        <w:t>• Director Técnico Nacional de Fútbol – A.T.F.A. (Argentina)</w:t>
      </w:r>
    </w:p>
    <w:p w14:paraId="10D338C5" w14:textId="77777777" w:rsidR="000F7E03" w:rsidRDefault="002868A1">
      <w:r>
        <w:t>• Especialista en Gestión Deportiva – Agencia Córdoba Deportes (Gobierno de Córdoba)</w:t>
      </w:r>
    </w:p>
    <w:sectPr w:rsidR="000F7E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1435973">
    <w:abstractNumId w:val="8"/>
  </w:num>
  <w:num w:numId="2" w16cid:durableId="2119525518">
    <w:abstractNumId w:val="6"/>
  </w:num>
  <w:num w:numId="3" w16cid:durableId="265230807">
    <w:abstractNumId w:val="5"/>
  </w:num>
  <w:num w:numId="4" w16cid:durableId="971904378">
    <w:abstractNumId w:val="4"/>
  </w:num>
  <w:num w:numId="5" w16cid:durableId="1288077168">
    <w:abstractNumId w:val="7"/>
  </w:num>
  <w:num w:numId="6" w16cid:durableId="1152479390">
    <w:abstractNumId w:val="3"/>
  </w:num>
  <w:num w:numId="7" w16cid:durableId="1020470319">
    <w:abstractNumId w:val="2"/>
  </w:num>
  <w:num w:numId="8" w16cid:durableId="1491673416">
    <w:abstractNumId w:val="1"/>
  </w:num>
  <w:num w:numId="9" w16cid:durableId="62266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267"/>
    <w:rsid w:val="0006063C"/>
    <w:rsid w:val="000B3ACD"/>
    <w:rsid w:val="000F7E03"/>
    <w:rsid w:val="0015074B"/>
    <w:rsid w:val="002136EA"/>
    <w:rsid w:val="002868A1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4986E6"/>
  <w14:defaultImageDpi w14:val="300"/>
  <w15:docId w15:val="{F7DA75AA-BC65-4140-BB62-4A4D0516E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arielallende68@gmail.com</cp:lastModifiedBy>
  <cp:revision>3</cp:revision>
  <dcterms:created xsi:type="dcterms:W3CDTF">2025-04-21T20:09:00Z</dcterms:created>
  <dcterms:modified xsi:type="dcterms:W3CDTF">2025-04-21T20:53:00Z</dcterms:modified>
  <cp:category/>
</cp:coreProperties>
</file>