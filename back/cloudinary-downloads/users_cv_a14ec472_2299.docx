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8FFD5" w14:textId="77777777" w:rsidR="00D46911" w:rsidRDefault="00AC7129">
      <w:pPr>
        <w:pStyle w:val="Ttulo1"/>
      </w:pPr>
      <w:r>
        <w:t>Currículum Deportivo – Santiago Grassino</w:t>
      </w:r>
    </w:p>
    <w:p w14:paraId="1AFB96C0" w14:textId="77777777" w:rsidR="00D46911" w:rsidRDefault="00AC7129">
      <w:pPr>
        <w:pStyle w:val="Ttulo2"/>
      </w:pPr>
      <w:r>
        <w:t>Datos personales</w:t>
      </w:r>
    </w:p>
    <w:p w14:paraId="73ABC2BA" w14:textId="7B202229" w:rsidR="005523CB" w:rsidRDefault="00AC7129">
      <w:r>
        <w:br/>
      </w:r>
      <w:r w:rsidRPr="00985D87">
        <w:rPr>
          <w:b/>
          <w:bCs/>
        </w:rPr>
        <w:t>Nombre completo</w:t>
      </w:r>
      <w:r>
        <w:t>: Santiago Grassino</w:t>
      </w:r>
      <w:r>
        <w:br/>
      </w:r>
      <w:r w:rsidRPr="00985D87">
        <w:rPr>
          <w:b/>
          <w:bCs/>
        </w:rPr>
        <w:t>Fecha de nacimiento</w:t>
      </w:r>
      <w:r>
        <w:t>: 24</w:t>
      </w:r>
      <w:r w:rsidR="00985D87">
        <w:t>/10/</w:t>
      </w:r>
      <w:r>
        <w:t>2003</w:t>
      </w:r>
      <w:r>
        <w:br/>
      </w:r>
      <w:r w:rsidRPr="00985D87">
        <w:rPr>
          <w:b/>
          <w:bCs/>
        </w:rPr>
        <w:t>Nacionalidad</w:t>
      </w:r>
      <w:r>
        <w:t>: Argentina</w:t>
      </w:r>
      <w:r>
        <w:br/>
      </w:r>
      <w:r w:rsidRPr="00985D87">
        <w:rPr>
          <w:b/>
          <w:bCs/>
        </w:rPr>
        <w:t>Ciudad y país</w:t>
      </w:r>
      <w:r>
        <w:t xml:space="preserve">: </w:t>
      </w:r>
      <w:r w:rsidR="005523CB">
        <w:t>Argentina, Buenos Aires, La Plata</w:t>
      </w:r>
      <w:r>
        <w:br/>
      </w:r>
      <w:r w:rsidRPr="00985D87">
        <w:rPr>
          <w:b/>
          <w:bCs/>
        </w:rPr>
        <w:t>Altura</w:t>
      </w:r>
      <w:r w:rsidR="005523CB" w:rsidRPr="00985D87">
        <w:rPr>
          <w:b/>
          <w:bCs/>
        </w:rPr>
        <w:t>-</w:t>
      </w:r>
      <w:r w:rsidRPr="00985D87">
        <w:rPr>
          <w:b/>
          <w:bCs/>
        </w:rPr>
        <w:t>Peso</w:t>
      </w:r>
      <w:r>
        <w:t xml:space="preserve">: 1,90 m </w:t>
      </w:r>
      <w:r w:rsidR="005523CB">
        <w:t>-</w:t>
      </w:r>
      <w:r>
        <w:t xml:space="preserve"> 77 kg</w:t>
      </w:r>
      <w:r>
        <w:br/>
      </w:r>
      <w:r w:rsidRPr="00985D87">
        <w:rPr>
          <w:b/>
          <w:bCs/>
        </w:rPr>
        <w:t>Posición</w:t>
      </w:r>
      <w:r>
        <w:t>: Arquero</w:t>
      </w:r>
      <w:r>
        <w:br/>
      </w:r>
      <w:r w:rsidRPr="00985D87">
        <w:rPr>
          <w:b/>
          <w:bCs/>
        </w:rPr>
        <w:t>Dominancia</w:t>
      </w:r>
      <w:r>
        <w:t>: Diestro</w:t>
      </w:r>
      <w:r>
        <w:br/>
      </w:r>
      <w:r w:rsidRPr="00985D87">
        <w:rPr>
          <w:b/>
          <w:bCs/>
        </w:rPr>
        <w:t>Correo electrónico</w:t>
      </w:r>
      <w:r>
        <w:t>: santigrassino@gmail.com</w:t>
      </w:r>
      <w:r>
        <w:br/>
      </w:r>
      <w:r w:rsidRPr="00985D87">
        <w:rPr>
          <w:b/>
          <w:bCs/>
        </w:rPr>
        <w:t>Teléfono</w:t>
      </w:r>
      <w:r>
        <w:t xml:space="preserve">: +54 </w:t>
      </w:r>
      <w:r w:rsidR="005523CB">
        <w:t>9 2215074876</w:t>
      </w:r>
    </w:p>
    <w:p w14:paraId="40D30DB4" w14:textId="6B236DFC" w:rsidR="00D46911" w:rsidRDefault="005523CB">
      <w:r w:rsidRPr="00985D87">
        <w:rPr>
          <w:b/>
          <w:bCs/>
        </w:rPr>
        <w:t>Video / Redes sociales</w:t>
      </w:r>
      <w:r>
        <w:t xml:space="preserve">: </w:t>
      </w:r>
      <w:hyperlink r:id="rId6" w:history="1">
        <w:r w:rsidRPr="0019032C">
          <w:rPr>
            <w:rStyle w:val="Hipervnculo"/>
          </w:rPr>
          <w:t>https://www.youtube.com/watch?v=mJIuvrNxJtQ&amp;ab_channel=SantiagoGrassino</w:t>
        </w:r>
      </w:hyperlink>
      <w:r>
        <w:t xml:space="preserve"> </w:t>
      </w:r>
      <w:r w:rsidR="00AC7129">
        <w:br/>
        <w:t xml:space="preserve">        </w:t>
      </w:r>
    </w:p>
    <w:p w14:paraId="7BC196F1" w14:textId="77777777" w:rsidR="00D46911" w:rsidRDefault="00AC7129">
      <w:pPr>
        <w:pStyle w:val="Ttulo2"/>
      </w:pPr>
      <w:r>
        <w:t>Perfil deportivo</w:t>
      </w:r>
    </w:p>
    <w:p w14:paraId="4CC8929D" w14:textId="6E00AF19" w:rsidR="00D46911" w:rsidRDefault="00AC7129">
      <w:r>
        <w:br/>
        <w:t xml:space="preserve">Arquero argentino de 21 años con formación en academias especializadas y experiencia en la Primera División de la Liga Amateur Platense. Reflejos rápidos, juego aéreo sólido </w:t>
      </w:r>
      <w:r w:rsidR="005523CB">
        <w:t>y</w:t>
      </w:r>
      <w:r>
        <w:t xml:space="preserve"> liderazgo en el área. Busco continuar mi desarrollo competitivo en clubes del exterior, aportando </w:t>
      </w:r>
      <w:r w:rsidR="005523CB">
        <w:t>compromiso, responsabilidad</w:t>
      </w:r>
      <w:r>
        <w:t xml:space="preserve"> y alto rendimiento.</w:t>
      </w:r>
      <w:r>
        <w:br/>
        <w:t xml:space="preserve">        </w:t>
      </w:r>
    </w:p>
    <w:p w14:paraId="45AD5CA3" w14:textId="77777777" w:rsidR="00D46911" w:rsidRDefault="00AC7129">
      <w:pPr>
        <w:pStyle w:val="Ttulo2"/>
      </w:pPr>
      <w:r>
        <w:t>Experiencia deportiva</w:t>
      </w:r>
    </w:p>
    <w:p w14:paraId="02DE2E8F" w14:textId="77777777" w:rsidR="00985D87" w:rsidRDefault="00AC7129" w:rsidP="005523CB">
      <w:r>
        <w:br/>
      </w:r>
      <w:r w:rsidRPr="00985D87">
        <w:rPr>
          <w:b/>
          <w:bCs/>
        </w:rPr>
        <w:t>Presente</w:t>
      </w:r>
      <w:r>
        <w:t xml:space="preserve"> | </w:t>
      </w:r>
      <w:r w:rsidRPr="00985D87">
        <w:rPr>
          <w:b/>
          <w:bCs/>
        </w:rPr>
        <w:t>Club SFP Gonnet</w:t>
      </w:r>
      <w:r>
        <w:br/>
        <w:t>- Categorías: Primera División</w:t>
      </w:r>
      <w:r>
        <w:br/>
        <w:t>- Competencia: Liga Amateur Platense</w:t>
      </w:r>
      <w:r>
        <w:br/>
      </w:r>
    </w:p>
    <w:p w14:paraId="40C8E01C" w14:textId="431AFE3E" w:rsidR="005523CB" w:rsidRPr="00985D87" w:rsidRDefault="005523CB" w:rsidP="005523CB">
      <w:r>
        <w:t>20</w:t>
      </w:r>
      <w:r w:rsidR="00EC1539">
        <w:t>21</w:t>
      </w:r>
      <w:r>
        <w:t xml:space="preserve">-2025 | </w:t>
      </w:r>
      <w:r w:rsidR="00985D87" w:rsidRPr="00985D87">
        <w:rPr>
          <w:b/>
          <w:bCs/>
        </w:rPr>
        <w:t>SFP</w:t>
      </w:r>
      <w:r w:rsidR="00985D87">
        <w:t xml:space="preserve"> </w:t>
      </w:r>
      <w:r w:rsidRPr="00985D87">
        <w:rPr>
          <w:b/>
          <w:bCs/>
        </w:rPr>
        <w:t>Gonnet</w:t>
      </w:r>
    </w:p>
    <w:p w14:paraId="7235B5E3" w14:textId="39661992" w:rsidR="005523CB" w:rsidRDefault="005523CB" w:rsidP="005523CB">
      <w:r>
        <w:t>- Entrenamiento técnico y físico especializado para arqueros a cargo de Gabriel Vega ex entrenador de arqueros de Gimnasia y Esgrima de La Plata</w:t>
      </w:r>
      <w:r w:rsidR="00AC7129">
        <w:br/>
      </w:r>
      <w:r w:rsidR="00AC7129">
        <w:br/>
        <w:t>201</w:t>
      </w:r>
      <w:r>
        <w:t>7</w:t>
      </w:r>
      <w:r w:rsidR="00AC7129">
        <w:t xml:space="preserve"> – 2020 | </w:t>
      </w:r>
      <w:r w:rsidR="00AC7129" w:rsidRPr="00985D87">
        <w:rPr>
          <w:b/>
          <w:bCs/>
        </w:rPr>
        <w:t>CEFARQ</w:t>
      </w:r>
      <w:r w:rsidR="00AC7129">
        <w:t xml:space="preserve"> (</w:t>
      </w:r>
      <w:r w:rsidRPr="005523CB">
        <w:t>Centro de Entrenamiento Formativo para Arqueros</w:t>
      </w:r>
      <w:r w:rsidR="00AC7129">
        <w:t>)</w:t>
      </w:r>
      <w:r w:rsidR="00AC7129">
        <w:br/>
        <w:t>- Entrenamiento técnico y físico especializado para arqueros</w:t>
      </w:r>
      <w:r>
        <w:t xml:space="preserve"> a cargo de Leandro Cortizo entrenador de arqueros de Estudiantes de La Plata.</w:t>
      </w:r>
    </w:p>
    <w:p w14:paraId="26C7BD9F" w14:textId="394E18F5" w:rsidR="00D46911" w:rsidRDefault="00AC7129" w:rsidP="005523CB">
      <w:r>
        <w:lastRenderedPageBreak/>
        <w:br/>
        <w:t xml:space="preserve">        </w:t>
      </w:r>
    </w:p>
    <w:p w14:paraId="57C23F86" w14:textId="77777777" w:rsidR="00D46911" w:rsidRDefault="00AC7129">
      <w:pPr>
        <w:pStyle w:val="Ttulo2"/>
      </w:pPr>
      <w:r>
        <w:t>Formación académica</w:t>
      </w:r>
    </w:p>
    <w:p w14:paraId="0C984B3E" w14:textId="11F0198D" w:rsidR="00985D87" w:rsidRDefault="00AC7129">
      <w:r>
        <w:br/>
        <w:t>2022 – Actualidad | Universidad Nacional de La Plata (UNLP)</w:t>
      </w:r>
      <w:r>
        <w:br/>
        <w:t xml:space="preserve">- </w:t>
      </w:r>
      <w:r w:rsidRPr="00985D87">
        <w:rPr>
          <w:b/>
          <w:bCs/>
        </w:rPr>
        <w:t>Carrera</w:t>
      </w:r>
      <w:r>
        <w:t xml:space="preserve">: Licenciatura en Administración – </w:t>
      </w:r>
      <w:r w:rsidR="009D17D5">
        <w:t>3</w:t>
      </w:r>
      <w:r>
        <w:t>.º año en curso</w:t>
      </w:r>
      <w:r>
        <w:br/>
      </w:r>
      <w:r>
        <w:br/>
        <w:t>2016 – 2021 | Secundario completo</w:t>
      </w:r>
    </w:p>
    <w:p w14:paraId="520BCB73" w14:textId="7E2E7F37" w:rsidR="00D46911" w:rsidRDefault="00AC7129">
      <w:r>
        <w:t xml:space="preserve">        </w:t>
      </w:r>
    </w:p>
    <w:p w14:paraId="2988D777" w14:textId="77777777" w:rsidR="00D46911" w:rsidRDefault="00AC7129">
      <w:pPr>
        <w:pStyle w:val="Ttulo2"/>
      </w:pPr>
      <w:r>
        <w:t>Idiomas</w:t>
      </w:r>
    </w:p>
    <w:p w14:paraId="01BEBE29" w14:textId="57575C31" w:rsidR="00D46911" w:rsidRDefault="00AC7129">
      <w:r>
        <w:br/>
      </w:r>
      <w:r w:rsidRPr="00985D87">
        <w:rPr>
          <w:b/>
          <w:bCs/>
        </w:rPr>
        <w:t>Español</w:t>
      </w:r>
      <w:r>
        <w:t xml:space="preserve"> – Nativo</w:t>
      </w:r>
      <w:r>
        <w:br/>
      </w:r>
      <w:r w:rsidR="00985D87">
        <w:rPr>
          <w:b/>
          <w:bCs/>
        </w:rPr>
        <w:t>I</w:t>
      </w:r>
      <w:r w:rsidR="00985D87" w:rsidRPr="00985D87">
        <w:rPr>
          <w:b/>
          <w:bCs/>
        </w:rPr>
        <w:t>nglés</w:t>
      </w:r>
      <w:r>
        <w:t xml:space="preserve"> – </w:t>
      </w:r>
      <w:r w:rsidR="005523CB">
        <w:t xml:space="preserve">Avanzado </w:t>
      </w:r>
      <w:r>
        <w:br/>
        <w:t xml:space="preserve">        </w:t>
      </w:r>
    </w:p>
    <w:sectPr w:rsidR="00D469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9102A7"/>
    <w:multiLevelType w:val="hybridMultilevel"/>
    <w:tmpl w:val="3E163DC6"/>
    <w:lvl w:ilvl="0" w:tplc="3C387BF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B31F0"/>
    <w:multiLevelType w:val="hybridMultilevel"/>
    <w:tmpl w:val="E056C57A"/>
    <w:lvl w:ilvl="0" w:tplc="53AEA01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3039B"/>
    <w:multiLevelType w:val="hybridMultilevel"/>
    <w:tmpl w:val="B8A65F1A"/>
    <w:lvl w:ilvl="0" w:tplc="CBF28C0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B78B0"/>
    <w:multiLevelType w:val="hybridMultilevel"/>
    <w:tmpl w:val="A1D4C22C"/>
    <w:lvl w:ilvl="0" w:tplc="4430311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B0905"/>
    <w:multiLevelType w:val="hybridMultilevel"/>
    <w:tmpl w:val="22F809C8"/>
    <w:lvl w:ilvl="0" w:tplc="549C68D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1470AE"/>
    <w:multiLevelType w:val="hybridMultilevel"/>
    <w:tmpl w:val="C25CDFD2"/>
    <w:lvl w:ilvl="0" w:tplc="9B70C1D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9"/>
  </w:num>
  <w:num w:numId="13">
    <w:abstractNumId w:val="14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3CB"/>
    <w:rsid w:val="005702D9"/>
    <w:rsid w:val="00677406"/>
    <w:rsid w:val="00985D87"/>
    <w:rsid w:val="009D17D5"/>
    <w:rsid w:val="00AA1D8D"/>
    <w:rsid w:val="00AC7129"/>
    <w:rsid w:val="00B47730"/>
    <w:rsid w:val="00CB0664"/>
    <w:rsid w:val="00D46911"/>
    <w:rsid w:val="00EC15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82BA65"/>
  <w14:defaultImageDpi w14:val="300"/>
  <w15:docId w15:val="{22E3D38A-B40C-473D-B1A0-1D6DB0AF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523C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23C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C153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mJIuvrNxJtQ&amp;ab_channel=SantiagoGrassin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250</Words>
  <Characters>1377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 Grassino</cp:lastModifiedBy>
  <cp:revision>9</cp:revision>
  <dcterms:created xsi:type="dcterms:W3CDTF">2013-12-23T23:15:00Z</dcterms:created>
  <dcterms:modified xsi:type="dcterms:W3CDTF">2025-12-30T20:07:00Z</dcterms:modified>
  <cp:category/>
</cp:coreProperties>
</file>