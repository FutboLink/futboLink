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Currículum Deportivo – Jonathan Alexis Ruiz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41CB17-54F6-42FC-A29A-15E8D3E9BEED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Datos personales</w:t>
      </w:r>
    </w:p>
    <w:p>
      <w:r>
        <w:br/>
        <w:t>Nombre completo: Jonathan Alexis Ruiz</w:t>
        <w:br/>
        <w:t>Fecha de nacimiento: 25/09/2001</w:t>
        <w:br/>
        <w:t>Lugar de nacimiento: Buenos Aires, Argentina</w:t>
        <w:br/>
        <w:t>DNI: 43.654.614</w:t>
        <w:br/>
        <w:t>Teléfono: 11-3140-8327</w:t>
        <w:br/>
        <w:t>Correo electrónico: jonaerick15@gmail.com</w:t>
        <w:br/>
        <w:t>Instagram: @jonaruiz1150</w:t>
        <w:br/>
      </w:r>
    </w:p>
    <w:p>
      <w:pPr>
        <w:pStyle w:val="Heading2"/>
      </w:pPr>
      <w:r>
        <w:t>Disciplina deportiva</w:t>
      </w:r>
    </w:p>
    <w:p>
      <w:r>
        <w:br/>
        <w:t>Deporte: Fútbol</w:t>
        <w:br/>
        <w:t>Posición principal: Volante por ambas bandas</w:t>
        <w:br/>
        <w:t>Posición alternativa: Lateral derecho (4)</w:t>
        <w:br/>
        <w:t>Club actual: Puerto Nizuc</w:t>
        <w:br/>
        <w:t>Liga: Intercountry</w:t>
        <w:br/>
      </w:r>
    </w:p>
    <w:p>
      <w:pPr>
        <w:pStyle w:val="Heading2"/>
      </w:pPr>
      <w:r>
        <w:t>Trayectoria deportiva</w:t>
      </w:r>
    </w:p>
    <w:p>
      <w:r>
        <w:br/>
        <w:t>2023 – 2025 | Puerto Nizuc (Liga Intercountry)</w:t>
        <w:br/>
        <w:t>- Ascenso a Primera C, Primera B y Primera A de la Liga Intercountry</w:t>
        <w:br/>
        <w:br/>
        <w:t>2018 | Claypole</w:t>
        <w:br/>
        <w:t>- Torneo de Verano – Copa Oxígeno (clasificación)</w:t>
        <w:br/>
        <w:t>- Categoría: Reserva</w:t>
        <w:br/>
        <w:br/>
        <w:t>2017 – 2018 | Club Berazategui (AFA)</w:t>
        <w:br/>
        <w:t>- Categorías Inferiores</w:t>
        <w:br/>
        <w:t>- Campeón del torneo AFA Juvenil</w:t>
        <w:br/>
        <w:br/>
        <w:t>Etapa formativa | Club Plátanos – Liga local</w:t>
        <w:br/>
        <w:br/>
        <w:t>Selección / pruebas destacadas:</w:t>
        <w:br/>
        <w:t>- Berazategui – 7ª división (selectivo)</w:t>
        <w:br/>
        <w:t>- Claypole – Reserva</w:t>
        <w:br/>
        <w:t>- Puerto Nizuc – Primera división</w:t>
        <w:br/>
      </w:r>
    </w:p>
    <w:p>
      <w:pPr>
        <w:pStyle w:val="Heading2"/>
      </w:pPr>
      <w:r>
        <w:t>Habilidades y fortalezas</w:t>
      </w:r>
    </w:p>
    <w:p>
      <w:r>
        <w:br/>
        <w:t>Resistencia</w:t>
        <w:br/>
        <w:t>Velocidad</w:t>
        <w:br/>
        <w:t>Potencia</w:t>
        <w:br/>
        <w:t>Técnica</w:t>
        <w:br/>
        <w:t>Capacidad ofensiva</w:t>
        <w:br/>
        <w:t>Versatilidad táctica</w:t>
        <w:br/>
      </w:r>
    </w:p>
    <w:p>
      <w:pPr>
        <w:pStyle w:val="Heading2"/>
      </w:pPr>
      <w:r>
        <w:t>Objetivo deportivo</w:t>
      </w:r>
    </w:p>
    <w:p>
      <w:r>
        <w:t>Seguir creciendo como futbolista, competir en niveles superiores y consolidarme profesionalmente en el fútbol argentino.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