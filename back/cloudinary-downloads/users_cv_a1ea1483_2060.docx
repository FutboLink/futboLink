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Currículum Deportivo</w:t>
      </w:r>
    </w:p>
    <w:p>
      <w:pPr>
        <w:pStyle w:val="Heading2"/>
      </w:pPr>
      <w:r>
        <w:t>Información Personal</w:t>
      </w:r>
    </w:p>
    <w:p>
      <w:r>
        <w:t>Nombre: Piero Iván Fernández Ramírez</w:t>
        <w:br/>
        <w:t>Edad: 23 años</w:t>
        <w:br/>
        <w:t>Altura: 1.92 m</w:t>
        <w:br/>
        <w:t>Peso: 77 kg</w:t>
        <w:br/>
        <w:t>Posición: Back Central (Perfil Izquierdo)</w:t>
        <w:br/>
        <w:t>Lugar de Nacimiento: Rímac, Lima, Perú</w:t>
        <w:br/>
        <w:t>Residencia: Los Olivos, Lima, Perú</w:t>
        <w:br/>
      </w:r>
    </w:p>
    <w:p>
      <w:pPr>
        <w:pStyle w:val="Heading2"/>
      </w:pPr>
      <w:r>
        <w:t>Experiencia Deportiva</w:t>
      </w:r>
    </w:p>
    <w:p>
      <w:r>
        <w:t>• Sporting Cristal (Divisiones menores)</w:t>
        <w:br/>
        <w:t>• Universitario de Deportes (Juveniles)</w:t>
        <w:br/>
        <w:t>• Universidad San Martín (Juveniles)</w:t>
        <w:br/>
        <w:t>• Atlético Torino</w:t>
        <w:br/>
        <w:t>• Atlético Santa María</w:t>
        <w:br/>
        <w:t>• Independiente San Felipe (Campeón Distrital 2024)</w:t>
        <w:br/>
        <w:t>• Huracán Boys</w:t>
        <w:br/>
        <w:t>• NOVA FC</w:t>
        <w:br/>
        <w:t>• Deportivo Estudiantil Sangrar de Lachaqui (Etapa Departamental de la Copa Perú)</w:t>
        <w:br/>
      </w:r>
    </w:p>
    <w:p>
      <w:pPr>
        <w:pStyle w:val="Heading2"/>
      </w:pPr>
      <w:r>
        <w:t>Logros Destacados</w:t>
      </w:r>
    </w:p>
    <w:p>
      <w:r>
        <w:t>🏆 Campeón de la Liga de Carabayllo 2024</w:t>
        <w:br/>
        <w:t>🥈 Subcampeón del Torneo de Ascenso Fedup 2023 con la UNFV</w:t>
        <w:br/>
      </w:r>
    </w:p>
    <w:p>
      <w:pPr>
        <w:pStyle w:val="Heading2"/>
      </w:pPr>
      <w:r>
        <w:t>Formación Académica</w:t>
      </w:r>
    </w:p>
    <w:p>
      <w:r>
        <w:t>Estudiante de Economía – Universidad Nacional Federico Villarreal (UNFV)</w:t>
        <w:br/>
        <w:t>Representante de la selección de fútbol de la universidad en competencias de Fedup.</w:t>
        <w:br/>
      </w:r>
    </w:p>
    <w:p>
      <w:pPr>
        <w:pStyle w:val="Heading2"/>
      </w:pPr>
      <w:r>
        <w:t>Habilidades y Fortalezas</w:t>
      </w:r>
    </w:p>
    <w:p>
      <w:r>
        <w:t>• Excelente juego aéreo gracias a su estatura y buen tiempo de salto.</w:t>
        <w:br/>
        <w:t>• Liderazgo dentro y fuera del campo.</w:t>
        <w:br/>
        <w:t>• Disciplina táctica y compromiso con el equipo.</w:t>
        <w:br/>
        <w:t>• Buena salida con balón al ser perfil izquierdo.</w:t>
        <w:br/>
        <w:t>• Alta resistencia física y capacidad para jugar los 90 minutos.</w:t>
        <w:br/>
      </w:r>
    </w:p>
    <w:p>
      <w:r>
        <w:drawing>
          <wp:inline xmlns:a="http://schemas.openxmlformats.org/drawingml/2006/main" xmlns:pic="http://schemas.openxmlformats.org/drawingml/2006/picture">
            <wp:extent cx="2743200" cy="3431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C62ED9-3955-4B5B-B830-3F195CFC481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312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